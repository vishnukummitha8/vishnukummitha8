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/>
        <w:jc w:val="center"/>
      </w:pPr>
      <w:r>
        <w:rPr>
          <w:rFonts w:ascii="Aptos Display" w:hAnsi="Aptos Display"/>
          <w:b/>
          <w:color w:val="17324D"/>
          <w:sz w:val="72"/>
        </w:rPr>
        <w:t>HTML &amp; CSS</w:t>
      </w:r>
    </w:p>
    <w:p>
      <w:pPr>
        <w:spacing w:after="360"/>
        <w:jc w:val="center"/>
      </w:pPr>
      <w:r>
        <w:rPr>
          <w:rFonts w:ascii="Aptos Display" w:hAnsi="Aptos Display"/>
          <w:color w:val="168AAD"/>
          <w:sz w:val="40"/>
        </w:rPr>
        <w:t>Basic Notes for Beginners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E6091"/>
          </w:tcPr>
          <w:p/>
        </w:tc>
        <w:tc>
          <w:tcPr>
            <w:tcW w:type="dxa" w:w="3331"/>
            <w:shd w:fill="168AAD"/>
          </w:tcPr>
          <w:p/>
        </w:tc>
        <w:tc>
          <w:tcPr>
            <w:tcW w:type="dxa" w:w="3331"/>
            <w:shd w:fill="F4A261"/>
          </w:tcPr>
          <w:p/>
        </w:tc>
      </w:tr>
    </w:tbl>
    <w:p>
      <w:pPr>
        <w:spacing w:before="500"/>
        <w:ind w:left="936" w:right="936"/>
        <w:jc w:val="center"/>
      </w:pPr>
      <w:r>
        <w:rPr>
          <w:color w:val="5C6770"/>
          <w:sz w:val="24"/>
        </w:rPr>
        <w:t>A practical study guide that explains how web pages are structured with HTML and styled with CSS—using simple examples, exercises, and a mini project.</w:t>
      </w:r>
    </w:p>
    <w:p>
      <w:pPr>
        <w:spacing w:before="840"/>
        <w:jc w:val="center"/>
      </w:pPr>
      <w:r>
        <w:rPr>
          <w:b/>
          <w:color w:val="1E6091"/>
          <w:sz w:val="22"/>
        </w:rPr>
        <w:t>Prepared for VISHNU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68AAD"/>
                <w:sz w:val="18"/>
              </w:rPr>
              <w:t>HOW TO USE THESE NOTES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Type every example yourself. Change one value at a time, save the file, and refresh the browser. Learning comes from observing what each line changes.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Learning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you will learn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1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Web foundations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How browsers, HTML, CSS, files, and URLs fit together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2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HTML basics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Elements, attributes, document structure, text, links, and images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3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Semantic HTML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Meaningful page structure, lists, tables, forms, and accessibility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CSS basics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Rules, selectors, colors, units, typography, and the cascade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Layout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Box model, display, positioning, Flexbox, and Grid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6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Responsive design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Mobile-first styling and media queries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7</w:t>
            </w:r>
          </w:p>
        </w:tc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Mini project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Build and improve a complete profile card page</w:t>
            </w:r>
          </w:p>
        </w:tc>
      </w:tr>
    </w:tbl>
    <w:p/>
    <w:p>
      <w:pPr>
        <w:pStyle w:val="Heading2"/>
      </w:pPr>
      <w:r>
        <w:t>Recommended practice setup</w:t>
      </w:r>
    </w:p>
    <w:p>
      <w:pPr>
        <w:pStyle w:val="ListBullet"/>
        <w:spacing w:after="60"/>
      </w:pPr>
      <w:r>
        <w:t>A code editor such as Visual Studio Code.</w:t>
      </w:r>
    </w:p>
    <w:p>
      <w:pPr>
        <w:pStyle w:val="ListBullet"/>
        <w:spacing w:after="60"/>
      </w:pPr>
      <w:r>
        <w:t>A modern browser such as Chrome, Edge, or Firefox.</w:t>
      </w:r>
    </w:p>
    <w:p>
      <w:pPr>
        <w:pStyle w:val="ListBullet"/>
        <w:spacing w:after="60"/>
      </w:pPr>
      <w:r>
        <w:t>One project folder containing index.html and styles.css.</w:t>
      </w:r>
    </w:p>
    <w:p>
      <w:pPr>
        <w:pStyle w:val="ListBullet"/>
        <w:spacing w:after="60"/>
      </w:pPr>
      <w:r>
        <w:t>Browser Developer Tools: right-click a page and select Inspect.</w:t>
      </w:r>
    </w:p>
    <w:p>
      <w:pPr>
        <w:spacing w:after="60"/>
      </w:pPr>
      <w:r>
        <w:rPr>
          <w:b/>
          <w:color w:val="1E6091"/>
        </w:rPr>
        <w:t>Suggested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my-first-website/</w:t>
              <w:br/>
              <w:t>├── index.html</w:t>
              <w:br/>
              <w:t>├── styles.css</w:t>
              <w:br/>
              <w:t>└── images/</w:t>
              <w:br/>
              <w:t xml:space="preserve">    └── profile.jpg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E6091"/>
                <w:sz w:val="18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File names are case-sensitive on many web servers. Use lowercase names, avoid spaces, and prefer hyphens—for example, about-me.html.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1</w:t>
      </w:r>
    </w:p>
    <w:p>
      <w:pPr>
        <w:pStyle w:val="Heading1"/>
        <w:spacing w:after="120"/>
      </w:pPr>
      <w:r>
        <w:t>How the web page works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HTML supplies the content and meaning; CSS controls presentation and layout.</w:t>
      </w:r>
    </w:p>
    <w:p>
      <w:pPr>
        <w:pStyle w:val="Heading2"/>
      </w:pPr>
      <w:r>
        <w:t>HTML, CSS, and JavaScript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Main job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Simple analogy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HTML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Defines content and structure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skeleton and rooms of a house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CSS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Controls colors, spacing, and layout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paint, furniture, and decoration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JavaScript</w:t>
            </w:r>
          </w:p>
        </w:tc>
        <w:tc>
          <w:tcPr>
            <w:tcW w:type="dxa" w:w="44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Adds behavior and interactivity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switches, doors, and appliances</w:t>
            </w:r>
          </w:p>
        </w:tc>
      </w:tr>
    </w:tbl>
    <w:p/>
    <w:p>
      <w:pPr>
        <w:pStyle w:val="Heading2"/>
      </w:pPr>
      <w:r>
        <w:t>What happens when you open a page?</w:t>
      </w:r>
    </w:p>
    <w:p>
      <w:pPr>
        <w:pStyle w:val="ListNumber"/>
        <w:spacing w:after="60"/>
      </w:pPr>
      <w:r>
        <w:t>The browser reads the HTML file and builds a document structure.</w:t>
      </w:r>
    </w:p>
    <w:p>
      <w:pPr>
        <w:pStyle w:val="ListNumber"/>
        <w:spacing w:after="60"/>
      </w:pPr>
      <w:r>
        <w:t>It downloads linked resources such as CSS files and images.</w:t>
      </w:r>
    </w:p>
    <w:p>
      <w:pPr>
        <w:pStyle w:val="ListNumber"/>
        <w:spacing w:after="60"/>
      </w:pPr>
      <w:r>
        <w:t>It applies CSS rules to matching HTML elements.</w:t>
      </w:r>
    </w:p>
    <w:p>
      <w:pPr>
        <w:pStyle w:val="ListNumber"/>
        <w:spacing w:after="60"/>
      </w:pPr>
      <w:r>
        <w:t>It calculates layout and paints the result on the 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E6091"/>
                <w:sz w:val="18"/>
              </w:rPr>
              <w:t>KEY IDEA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A browser ignores most extra whitespace in HTML. Indentation is for humans, so format code clearly.</w:t>
            </w:r>
          </w:p>
        </w:tc>
      </w:tr>
    </w:tbl>
    <w:p>
      <w:pPr>
        <w:spacing w:after="40"/>
      </w:pP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Which language describes the meaning and structure of a web page?</w:t>
      </w:r>
    </w:p>
    <w:p>
      <w:pPr>
        <w:spacing w:after="120"/>
      </w:pPr>
      <w:r>
        <w:rPr>
          <w:b/>
        </w:rPr>
        <w:t>2. Which language controls the visual appearance?</w:t>
      </w:r>
    </w:p>
    <w:p>
      <w:pPr>
        <w:spacing w:after="120"/>
      </w:pPr>
      <w:r>
        <w:rPr>
          <w:b/>
        </w:rPr>
        <w:t>3. What browser feature lets you inspect and temporarily edit a page?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2</w:t>
      </w:r>
    </w:p>
    <w:p>
      <w:pPr>
        <w:pStyle w:val="Heading1"/>
        <w:spacing w:after="120"/>
      </w:pPr>
      <w:r>
        <w:t>HTML fundamentals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Learn the document skeleton, elements, attributes, text content, links, and images.</w:t>
      </w:r>
    </w:p>
    <w:p>
      <w:pPr>
        <w:pStyle w:val="Heading2"/>
      </w:pPr>
      <w:r>
        <w:t>The basic HTML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&lt;title&gt;My First Page&lt;/title&gt;</w:t>
              <w:br/>
              <w:t xml:space="preserve">  &lt;link rel="stylesheet" href="styles.css"&gt;</w:t>
              <w:br/>
              <w:t>&lt;/head&gt;</w:t>
              <w:br/>
              <w:t>&lt;body&gt;</w:t>
              <w:br/>
              <w:t xml:space="preserve">  &lt;h1&gt;Hello, web!&lt;/h1&gt;</w:t>
              <w:br/>
              <w:t xml:space="preserve">  &lt;p&gt;This is my first page.&lt;/p&gt;</w:t>
              <w:br/>
              <w:t>&lt;/body&gt;</w:t>
              <w:br/>
              <w:t>&lt;/html&gt;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&lt;!DOCTYPE html&gt;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Tells the browser to use modern HTML.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&lt;html lang="en"&gt;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Wraps the page and declares its main language.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&lt;head&gt;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Stores metadata and links that are not normal page content.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&lt;meta charset="UTF-8"&gt;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Supports a wide range of characters.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&lt;meta name="viewport" ...&gt;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Makes the page scale correctly on mobile devices.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&lt;title&gt;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Sets the browser-tab title and helps search engines.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&lt;body&gt;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Contains everything visible on the page.</w:t>
            </w:r>
          </w:p>
        </w:tc>
      </w:tr>
    </w:tbl>
    <w:p/>
    <w:p>
      <w:pPr>
        <w:pStyle w:val="Heading2"/>
      </w:pPr>
      <w:r>
        <w:t>Elements, tags, and attributes</w:t>
      </w:r>
    </w:p>
    <w:p>
      <w:r>
        <w:rPr>
          <w:rFonts w:ascii="Aptos" w:hAnsi="Aptos"/>
          <w:b w:val="0"/>
          <w:i w:val="0"/>
          <w:color w:val="1F2933"/>
          <w:sz w:val="21"/>
        </w:rPr>
        <w:t>An element usually has an opening tag, content, and a closing tag. Attributes add extra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&lt;a href="https://example.com" target="_blank"&gt;Visit Example&lt;/a&gt;</w:t>
              <w:br/>
              <w:br/>
              <w:t>&lt;!-- a = element name</w:t>
              <w:br/>
              <w:t xml:space="preserve">     href and target = attributes</w:t>
              <w:br/>
              <w:t xml:space="preserve">     Visit Example = content --&gt;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E6091"/>
                <w:sz w:val="18"/>
              </w:rPr>
              <w:t>REMEMBER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Some elements are void elements and do not have closing tags, including &lt;img&gt;, &lt;br&gt;, &lt;hr&gt;, &lt;meta&gt;, and &lt;input&gt;.</w:t>
            </w:r>
          </w:p>
        </w:tc>
      </w:tr>
    </w:tbl>
    <w:p>
      <w:pPr>
        <w:spacing w:after="40"/>
      </w:pPr>
    </w:p>
    <w:p>
      <w:pPr>
        <w:pStyle w:val="Heading2"/>
      </w:pPr>
      <w:r>
        <w:t>Headings and 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&lt;h1&gt;Main page title&lt;/h1&gt;</w:t>
              <w:br/>
              <w:t>&lt;h2&gt;Major section&lt;/h2&gt;</w:t>
              <w:br/>
              <w:t>&lt;h3&gt;Subsection&lt;/h3&gt;</w:t>
              <w:br/>
              <w:br/>
              <w:t>&lt;p&gt;A paragraph of normal text.&lt;/p&gt;</w:t>
              <w:br/>
              <w:t>&lt;p&gt;&lt;strong&gt;Important text&lt;/strong&gt; and &lt;em&gt;emphasized text&lt;/em&gt;.&lt;/p&gt;</w:t>
              <w:br/>
              <w:t>&lt;blockquote&gt;A longer quotation from another source.&lt;/blockquote&gt;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Use one clear &lt;h1&gt; for the main page topic in most pages.</w:t>
      </w:r>
    </w:p>
    <w:p>
      <w:pPr>
        <w:pStyle w:val="ListBullet"/>
        <w:spacing w:after="60"/>
      </w:pPr>
      <w:r>
        <w:t>Follow heading levels in order; do not choose a level only because of its default size.</w:t>
      </w:r>
    </w:p>
    <w:p>
      <w:pPr>
        <w:pStyle w:val="ListBullet"/>
        <w:spacing w:after="60"/>
      </w:pPr>
      <w:r>
        <w:t>Use &lt;strong&gt; for importance and &lt;em&gt; for stress or emphasis.</w:t>
      </w:r>
    </w:p>
    <w:p>
      <w:pPr>
        <w:pStyle w:val="ListBullet"/>
        <w:spacing w:after="60"/>
      </w:pPr>
      <w:r>
        <w:t>CSS—not repeated &lt;br&gt; tags—should control visual spacing.</w:t>
      </w:r>
    </w:p>
    <w:p>
      <w:pPr>
        <w:pStyle w:val="Heading2"/>
      </w:pPr>
      <w:r>
        <w:t>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&lt;!-- External page --&gt;</w:t>
              <w:br/>
              <w:t>&lt;a href="https://developer.mozilla.org/"&gt;Learn on MDN&lt;/a&gt;</w:t>
              <w:br/>
              <w:br/>
              <w:t>&lt;!-- Another page in the same site --&gt;</w:t>
              <w:br/>
              <w:t>&lt;a href="about.html"&gt;About me&lt;/a&gt;</w:t>
              <w:br/>
              <w:br/>
              <w:t>&lt;!-- Section on the current page --&gt;</w:t>
              <w:br/>
              <w:t>&lt;a href="#contact"&gt;Jump to contact&lt;/a&gt;</w:t>
              <w:br/>
              <w:t>&lt;section id="contact"&gt;...&lt;/section&gt;</w:t>
              <w:br/>
              <w:br/>
              <w:t>&lt;!-- Email link --&gt;</w:t>
              <w:br/>
              <w:t>&lt;a href="mailto:hello@example.com"&gt;Email me&lt;/a&gt;</w:t>
            </w:r>
          </w:p>
        </w:tc>
      </w:tr>
    </w:tbl>
    <w:p>
      <w:pPr>
        <w:spacing w:after="40"/>
      </w:pPr>
    </w:p>
    <w:p>
      <w:pPr>
        <w:pStyle w:val="Heading2"/>
      </w:pPr>
      <w:r>
        <w:t>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&lt;img</w:t>
              <w:br/>
              <w:t xml:space="preserve">  src="images/profile.jpg"</w:t>
              <w:br/>
              <w:t xml:space="preserve">  alt="Vishnu smiling outdoors"</w:t>
              <w:br/>
              <w:t xml:space="preserve">  width="400"</w:t>
              <w:br/>
              <w:t xml:space="preserve">  height="400"</w:t>
              <w:br/>
              <w:t>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68AAD"/>
                <w:sz w:val="18"/>
              </w:rPr>
              <w:t>ACCESSIBILITY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The alt attribute describes an image's purpose for screen-reader users and appears when the image cannot load. Use alt="" only for a purely decorative image.</w:t>
            </w:r>
          </w:p>
        </w:tc>
      </w:tr>
    </w:tbl>
    <w:p>
      <w:pPr>
        <w:spacing w:after="40"/>
      </w:pP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What belongs inside &lt;head&gt;, and what belongs inside &lt;body&gt;?</w:t>
      </w:r>
    </w:p>
    <w:p>
      <w:pPr>
        <w:spacing w:after="120"/>
      </w:pPr>
      <w:r>
        <w:rPr>
          <w:b/>
        </w:rPr>
        <w:t>2. Why should heading levels follow a logical order?</w:t>
      </w:r>
    </w:p>
    <w:p>
      <w:pPr>
        <w:spacing w:after="120"/>
      </w:pPr>
      <w:r>
        <w:rPr>
          <w:b/>
        </w:rPr>
        <w:t>3. Which attribute provides an image description?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3</w:t>
      </w:r>
    </w:p>
    <w:p>
      <w:pPr>
        <w:pStyle w:val="Heading1"/>
        <w:spacing w:after="120"/>
      </w:pPr>
      <w:r>
        <w:t>Semantic HTML and common content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Use elements that describe what content means, not merely how it should look.</w:t>
      </w:r>
    </w:p>
    <w:p>
      <w:pPr>
        <w:pStyle w:val="Heading2"/>
      </w:pPr>
      <w:r>
        <w:t>Semantic 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&lt;body&gt;</w:t>
              <w:br/>
              <w:t xml:space="preserve">  &lt;header&gt;</w:t>
              <w:br/>
              <w:t xml:space="preserve">    &lt;nav aria-label="Main navigation"&gt;...&lt;/nav&gt;</w:t>
              <w:br/>
              <w:t xml:space="preserve">  &lt;/header&gt;</w:t>
              <w:br/>
              <w:br/>
              <w:t xml:space="preserve">  &lt;main&gt;</w:t>
              <w:br/>
              <w:t xml:space="preserve">    &lt;section&gt;</w:t>
              <w:br/>
              <w:t xml:space="preserve">      &lt;h2&gt;Skills&lt;/h2&gt;</w:t>
              <w:br/>
              <w:t xml:space="preserve">      ...</w:t>
              <w:br/>
              <w:t xml:space="preserve">    &lt;/section&gt;</w:t>
              <w:br/>
              <w:t xml:space="preserve">    &lt;article&gt;</w:t>
              <w:br/>
              <w:t xml:space="preserve">      &lt;h2&gt;Latest post&lt;/h2&gt;</w:t>
              <w:br/>
              <w:t xml:space="preserve">      ...</w:t>
              <w:br/>
              <w:t xml:space="preserve">    &lt;/article&gt;</w:t>
              <w:br/>
              <w:t xml:space="preserve">    &lt;aside&gt;Related links&lt;/aside&gt;</w:t>
              <w:br/>
              <w:t xml:space="preserve">  &lt;/main&gt;</w:t>
              <w:br/>
              <w:br/>
              <w:t xml:space="preserve">  &lt;footer&gt;Copyright information&lt;/footer&gt;</w:t>
              <w:br/>
              <w:t>&lt;/body&gt;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Use it for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&lt;header&gt;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Introductory content for a page or section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&lt;nav&gt;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group of important navigation links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&lt;main&gt;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page's unique primary content; normally one per page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&lt;section&gt;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themed group of content, usually with a heading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&lt;article&gt;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Independent content that could stand alone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&lt;aside&gt;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Related but secondary content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&lt;footer&gt;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Closing information for a page or section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&lt;div&gt;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generic container when no semantic element fits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&lt;span&gt;</w:t>
            </w:r>
          </w:p>
        </w:tc>
        <w:tc>
          <w:tcPr>
            <w:tcW w:type="dxa" w:w="82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generic inline wrapper for a small piece of content</w:t>
            </w:r>
          </w:p>
        </w:tc>
      </w:tr>
    </w:tbl>
    <w:p/>
    <w:p>
      <w:pPr>
        <w:pStyle w:val="Heading2"/>
      </w:pPr>
      <w:r>
        <w:t>Lists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&lt;!-- Unordered list: order is not important --&gt;</w:t>
              <w:br/>
              <w:t>&lt;ul&gt;</w:t>
              <w:br/>
              <w:t xml:space="preserve">  &lt;li&gt;HTML&lt;/li&gt;</w:t>
              <w:br/>
              <w:t xml:space="preserve">  &lt;li&gt;CSS&lt;/li&gt;</w:t>
              <w:br/>
              <w:t>&lt;/ul&gt;</w:t>
              <w:br/>
              <w:br/>
              <w:t>&lt;!-- Ordered list: sequence matters --&gt;</w:t>
              <w:br/>
              <w:t>&lt;ol&gt;</w:t>
              <w:br/>
              <w:t xml:space="preserve">  &lt;li&gt;Create index.html&lt;/li&gt;</w:t>
              <w:br/>
              <w:t xml:space="preserve">  &lt;li&gt;Write the document structure&lt;/li&gt;</w:t>
              <w:br/>
              <w:t xml:space="preserve">  &lt;li&gt;Open it in a browser&lt;/li&gt;</w:t>
              <w:br/>
              <w:t>&lt;/ol&gt;</w:t>
            </w:r>
          </w:p>
        </w:tc>
      </w:tr>
    </w:tbl>
    <w:p>
      <w:pPr>
        <w:spacing w:after="40"/>
      </w:pPr>
    </w:p>
    <w:p>
      <w:pPr>
        <w:pStyle w:val="Heading2"/>
      </w:pPr>
      <w:r>
        <w:t>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&lt;table&gt;</w:t>
              <w:br/>
              <w:t xml:space="preserve">  &lt;caption&gt;Weekly study plan&lt;/caption&gt;</w:t>
              <w:br/>
              <w:t xml:space="preserve">  &lt;thead&gt;</w:t>
              <w:br/>
              <w:t xml:space="preserve">    &lt;tr&gt;</w:t>
              <w:br/>
              <w:t xml:space="preserve">      &lt;th scope="col"&gt;Day&lt;/th&gt;</w:t>
              <w:br/>
              <w:t xml:space="preserve">      &lt;th scope="col"&gt;Topic&lt;/th&gt;</w:t>
              <w:br/>
              <w:t xml:space="preserve">    &lt;/tr&gt;</w:t>
              <w:br/>
              <w:t xml:space="preserve">  &lt;/thead&gt;</w:t>
              <w:br/>
              <w:t xml:space="preserve">  &lt;tbody&gt;</w:t>
              <w:br/>
              <w:t xml:space="preserve">    &lt;tr&gt;</w:t>
              <w:br/>
              <w:t xml:space="preserve">      &lt;td&gt;Monday&lt;/td&gt;</w:t>
              <w:br/>
              <w:t xml:space="preserve">      &lt;td&gt;HTML basics&lt;/td&gt;</w:t>
              <w:br/>
              <w:t xml:space="preserve">    &lt;/tr&gt;</w:t>
              <w:br/>
              <w:t xml:space="preserve">  &lt;/tbody&gt;</w:t>
              <w:br/>
              <w:t>&lt;/table&gt;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ED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C44536"/>
                <w:sz w:val="18"/>
              </w:rPr>
              <w:t>USE TABLES CORRECTLY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Tables are for tabular data—not page layout. &lt;caption&gt; names the table, and &lt;th&gt; identifies headers.</w:t>
            </w:r>
          </w:p>
        </w:tc>
      </w:tr>
    </w:tbl>
    <w:p>
      <w:pPr>
        <w:spacing w:after="40"/>
      </w:pPr>
    </w:p>
    <w:p>
      <w:pPr>
        <w:pStyle w:val="Heading2"/>
      </w:pPr>
      <w:r>
        <w:t>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&lt;form action="/contact" method="post"&gt;</w:t>
              <w:br/>
              <w:t xml:space="preserve">  &lt;div&gt;</w:t>
              <w:br/>
              <w:t xml:space="preserve">    &lt;label for="name"&gt;Name&lt;/label&gt;</w:t>
              <w:br/>
              <w:t xml:space="preserve">    &lt;input id="name" name="name" type="text" required&gt;</w:t>
              <w:br/>
              <w:t xml:space="preserve">  &lt;/div&gt;</w:t>
              <w:br/>
              <w:br/>
              <w:t xml:space="preserve">  &lt;div&gt;</w:t>
              <w:br/>
              <w:t xml:space="preserve">    &lt;label for="email"&gt;Email&lt;/label&gt;</w:t>
              <w:br/>
              <w:t xml:space="preserve">    &lt;input id="email" name="email" type="email" required&gt;</w:t>
              <w:br/>
              <w:t xml:space="preserve">  &lt;/div&gt;</w:t>
              <w:br/>
              <w:br/>
              <w:t xml:space="preserve">  &lt;div&gt;</w:t>
              <w:br/>
              <w:t xml:space="preserve">    &lt;label for="message"&gt;Message&lt;/label&gt;</w:t>
              <w:br/>
              <w:t xml:space="preserve">    &lt;textarea id="message" name="message" rows="5"&gt;&lt;/textarea&gt;</w:t>
              <w:br/>
              <w:t xml:space="preserve">  &lt;/div&gt;</w:t>
              <w:br/>
              <w:br/>
              <w:t xml:space="preserve">  &lt;button type="submit"&gt;Send message&lt;/button&gt;</w:t>
              <w:br/>
              <w:t>&lt;/form&gt;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Connect every label to its control using matching for and id values.</w:t>
      </w:r>
    </w:p>
    <w:p>
      <w:pPr>
        <w:pStyle w:val="ListBullet"/>
        <w:spacing w:after="60"/>
      </w:pPr>
      <w:r>
        <w:t>The name attribute identifies submitted data.</w:t>
      </w:r>
    </w:p>
    <w:p>
      <w:pPr>
        <w:pStyle w:val="ListBullet"/>
        <w:spacing w:after="60"/>
      </w:pPr>
      <w:r>
        <w:t>Use the correct input type so browsers can provide helpful keyboards and validation.</w:t>
      </w:r>
    </w:p>
    <w:p>
      <w:pPr>
        <w:pStyle w:val="ListBullet"/>
        <w:spacing w:after="60"/>
      </w:pPr>
      <w:r>
        <w:t>Use a &lt;button&gt;, not a clickable &lt;div&gt;, for an action.</w:t>
      </w:r>
    </w:p>
    <w:p>
      <w:pPr>
        <w:pStyle w:val="ListBullet"/>
        <w:spacing w:after="60"/>
      </w:pPr>
      <w:r>
        <w:t>HTML validation helps users, but a server must still validate submitted data.</w:t>
      </w: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When should you use &lt;section&gt; instead of &lt;div&gt;?</w:t>
      </w:r>
    </w:p>
    <w:p>
      <w:pPr>
        <w:spacing w:after="120"/>
      </w:pPr>
      <w:r>
        <w:rPr>
          <w:b/>
        </w:rPr>
        <w:t>2. Why does an input need a connected &lt;label&gt;?</w:t>
      </w:r>
    </w:p>
    <w:p>
      <w:pPr>
        <w:spacing w:after="120"/>
      </w:pPr>
      <w:r>
        <w:rPr>
          <w:b/>
        </w:rPr>
        <w:t>3. Are tables appropriate for positioning an entire page?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4</w:t>
      </w:r>
    </w:p>
    <w:p>
      <w:pPr>
        <w:pStyle w:val="Heading1"/>
        <w:spacing w:after="120"/>
      </w:pPr>
      <w:r>
        <w:t>CSS fundamentals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Write rules, connect a stylesheet, select elements, and understand how competing styles are resolved.</w:t>
      </w:r>
    </w:p>
    <w:p>
      <w:pPr>
        <w:pStyle w:val="Heading2"/>
      </w:pPr>
      <w:r>
        <w:t>Anatomy of a CSS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p {</w:t>
              <w:br/>
              <w:t xml:space="preserve">  color: #243b53;</w:t>
              <w:br/>
              <w:t xml:space="preserve">  font-size: 1rem;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Selector: p chooses the elements to style.</w:t>
      </w:r>
    </w:p>
    <w:p>
      <w:pPr>
        <w:pStyle w:val="ListBullet"/>
        <w:spacing w:after="60"/>
      </w:pPr>
      <w:r>
        <w:t>Property: color describes what aspect will change.</w:t>
      </w:r>
    </w:p>
    <w:p>
      <w:pPr>
        <w:pStyle w:val="ListBullet"/>
        <w:spacing w:after="60"/>
      </w:pPr>
      <w:r>
        <w:t>Value: #243b53 specifies the chosen color.</w:t>
      </w:r>
    </w:p>
    <w:p>
      <w:pPr>
        <w:pStyle w:val="ListBullet"/>
        <w:spacing w:after="60"/>
      </w:pPr>
      <w:r>
        <w:t>Declaration: color: #243b53; is one property-value pair.</w:t>
      </w:r>
    </w:p>
    <w:p>
      <w:pPr>
        <w:pStyle w:val="Heading2"/>
      </w:pPr>
      <w:r>
        <w:t>Three ways to add CSS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Recommendation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External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&lt;link rel="stylesheet" href="styles.css"&gt;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Best for normal projects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Internal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&lt;style&gt;p { color: blue; }&lt;/style&gt;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Useful for a single-page demo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Inline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&lt;p style="color: blue;"&gt;...&lt;/p&gt;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Avoid for routine styling</w:t>
            </w:r>
          </w:p>
        </w:tc>
      </w:tr>
    </w:tbl>
    <w:p/>
    <w:p>
      <w:pPr>
        <w:pStyle w:val="Heading2"/>
      </w:pPr>
      <w:r>
        <w:t>Common selectors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/* Element selector */</w:t>
              <w:br/>
              <w:t>p { line-height: 1.6; }</w:t>
              <w:br/>
              <w:br/>
              <w:t>/* Class selector: reusable */</w:t>
              <w:br/>
              <w:t>.card { padding: 1rem; }</w:t>
              <w:br/>
              <w:br/>
              <w:t>/* ID selector: unique page target */</w:t>
              <w:br/>
              <w:t>#contact { background-color: #f0f7ff; }</w:t>
              <w:br/>
              <w:br/>
              <w:t>/* Descendant selector */</w:t>
              <w:br/>
              <w:t>nav a { color: white; }</w:t>
              <w:br/>
              <w:br/>
              <w:t>/* Direct-child selector */</w:t>
              <w:br/>
              <w:t>.menu &gt; li { display: inline-block; }</w:t>
              <w:br/>
              <w:br/>
              <w:t>/* Attribute selector */</w:t>
              <w:br/>
              <w:t>input[type="email"] { border-color: steelblue; }</w:t>
              <w:br/>
              <w:br/>
              <w:t>/* Pseudo-class */</w:t>
              <w:br/>
              <w:t>a:hover { text-decoration: none; }</w:t>
              <w:br/>
              <w:t>button:focus-visible { outline: 3px solid orange; }</w:t>
              <w:br/>
              <w:br/>
              <w:t>/* Pseudo-element */</w:t>
              <w:br/>
              <w:t>.note::before { content: "Note: "; font-weight: bold; 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68AAD"/>
                <w:sz w:val="18"/>
              </w:rPr>
              <w:t>CLASS VERSUS ID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Prefer classes for styling because they are reusable and easier to override. Use IDs mainly for unique identifiers, form labels, or page-fragment links.</w:t>
            </w:r>
          </w:p>
        </w:tc>
      </w:tr>
    </w:tbl>
    <w:p>
      <w:pPr>
        <w:spacing w:after="40"/>
      </w:pPr>
    </w:p>
    <w:p>
      <w:pPr>
        <w:pStyle w:val="Heading2"/>
      </w:pPr>
      <w:r>
        <w:t>Cascade, specificity, and inheritance</w:t>
      </w:r>
    </w:p>
    <w:p>
      <w:r>
        <w:rPr>
          <w:rFonts w:ascii="Aptos" w:hAnsi="Aptos"/>
          <w:b w:val="0"/>
          <w:i w:val="0"/>
          <w:color w:val="1F2933"/>
          <w:sz w:val="21"/>
        </w:rPr>
        <w:t>When multiple declarations target the same property, the browser considers importance, specificity, and source order. More specific selectors usually win; if specificity ties, the later rule wins.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p { color: navy; }          /* lower specificity */</w:t>
              <w:br/>
              <w:t>.intro { color: teal; }      /* wins for class="intro" */</w:t>
              <w:br/>
              <w:br/>
              <w:t>/* If specificity is equal, the later declaration wins */</w:t>
              <w:br/>
              <w:t>.message { color: blue; }</w:t>
              <w:br/>
              <w:t>.message { color: green; }   /* applied */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Inherited properties commonly include color, font-family, and line-height.</w:t>
      </w:r>
    </w:p>
    <w:p>
      <w:pPr>
        <w:pStyle w:val="ListBullet"/>
        <w:spacing w:after="60"/>
      </w:pPr>
      <w:r>
        <w:t>Layout properties such as margin, padding, and border usually do not inherit.</w:t>
      </w:r>
    </w:p>
    <w:p>
      <w:pPr>
        <w:pStyle w:val="ListBullet"/>
        <w:spacing w:after="60"/>
      </w:pPr>
      <w:r>
        <w:t>Avoid !important while learning; it makes the cascade harder to manage.</w:t>
      </w:r>
    </w:p>
    <w:p>
      <w:pPr>
        <w:pStyle w:val="ListBullet"/>
        <w:spacing w:after="60"/>
      </w:pPr>
      <w:r>
        <w:t>Keep selectors simple and use a consistent class-naming approach.</w:t>
      </w: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Which selector targets every element with class="card"?</w:t>
      </w:r>
    </w:p>
    <w:p>
      <w:pPr>
        <w:spacing w:after="120"/>
      </w:pPr>
      <w:r>
        <w:rPr>
          <w:b/>
        </w:rPr>
        <w:t>2. If two selectors have equal specificity, which declaration wins?</w:t>
      </w:r>
    </w:p>
    <w:p>
      <w:pPr>
        <w:spacing w:after="120"/>
      </w:pPr>
      <w:r>
        <w:rPr>
          <w:b/>
        </w:rPr>
        <w:t>3. Why is an external stylesheet usually preferred?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5</w:t>
      </w:r>
    </w:p>
    <w:p>
      <w:pPr>
        <w:pStyle w:val="Heading1"/>
        <w:spacing w:after="120"/>
      </w:pPr>
      <w:r>
        <w:t>Colors, units, and typography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Choose readable colors and size content with units that adapt well.</w:t>
      </w:r>
    </w:p>
    <w:p>
      <w:pPr>
        <w:pStyle w:val="Heading2"/>
      </w:pPr>
      <w:r>
        <w:t>Color formats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body {</w:t>
              <w:br/>
              <w:t xml:space="preserve">  color: #1f2933;                    /* hexadecimal */</w:t>
              <w:br/>
              <w:t xml:space="preserve">  background-color: rgb(245, 247, 250);</w:t>
              <w:br/>
              <w:t>}</w:t>
              <w:br/>
              <w:br/>
              <w:t>.overlay {</w:t>
              <w:br/>
              <w:t xml:space="preserve">  background-color: rgb(23 50 77 / 80%); /* color with transparency */</w:t>
              <w:br/>
              <w:t>}</w:t>
              <w:br/>
              <w:br/>
              <w:t>.accent {</w:t>
              <w:br/>
              <w:t xml:space="preserve">  color: hsl(195 75% 38%);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Useful CSS 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Good use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px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CSS pixel; fixed relative to the CSS reference pixel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Borders and small details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rem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Relative to the root element's font size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Font sizes, padding, spacing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em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Relative to the current element's font size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Component-relative spacing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%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Relative to a related containing size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Fluid widths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vw / vh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Percentage of viewport width / height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Viewport-based sizing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ch</w:t>
            </w:r>
          </w:p>
        </w:tc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Approximate width of the '0' character</w:t>
            </w:r>
          </w:p>
        </w:tc>
        <w:tc>
          <w:tcPr>
            <w:tcW w:type="dxa" w:w="41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Readable text-line widths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68AAD"/>
                <w:sz w:val="18"/>
              </w:rPr>
              <w:t>PRACTICAL DEFAULT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Use rem for most typography and spacing, percentages or max-width for fluid containers, and px for thin borders. Do not set all text in fixed pixels without considering browser zoom and user preferences.</w:t>
            </w:r>
          </w:p>
        </w:tc>
      </w:tr>
    </w:tbl>
    <w:p>
      <w:pPr>
        <w:spacing w:after="40"/>
      </w:pPr>
    </w:p>
    <w:p>
      <w:pPr>
        <w:pStyle w:val="Heading2"/>
      </w:pPr>
      <w:r>
        <w:t>Readable typography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body {</w:t>
              <w:br/>
              <w:t xml:space="preserve">  font-family: system-ui, -apple-system, "Segoe UI", sans-serif;</w:t>
              <w:br/>
              <w:t xml:space="preserve">  font-size: 1rem;</w:t>
              <w:br/>
              <w:t xml:space="preserve">  line-height: 1.6;</w:t>
              <w:br/>
              <w:t xml:space="preserve">  color: #1f2933;</w:t>
              <w:br/>
              <w:t>}</w:t>
              <w:br/>
              <w:br/>
              <w:t>h1, h2, h3 {</w:t>
              <w:br/>
              <w:t xml:space="preserve">  line-height: 1.2;</w:t>
              <w:br/>
              <w:t>}</w:t>
              <w:br/>
              <w:br/>
              <w:t>p {</w:t>
              <w:br/>
              <w:t xml:space="preserve">  max-width: 65ch;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Use sufficient contrast between text and its background.</w:t>
      </w:r>
    </w:p>
    <w:p>
      <w:pPr>
        <w:pStyle w:val="ListBullet"/>
        <w:spacing w:after="60"/>
      </w:pPr>
      <w:r>
        <w:t>Avoid long paragraphs spanning the full width of a large screen.</w:t>
      </w:r>
    </w:p>
    <w:p>
      <w:pPr>
        <w:pStyle w:val="ListBullet"/>
        <w:spacing w:after="60"/>
      </w:pPr>
      <w:r>
        <w:t>Do not rely on color alone to communicate status or errors.</w:t>
      </w:r>
    </w:p>
    <w:p>
      <w:pPr>
        <w:pStyle w:val="ListBullet"/>
        <w:spacing w:after="60"/>
      </w:pPr>
      <w:r>
        <w:t>Underline links in body text, or provide another equally clear visual cue.</w:t>
      </w: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What does rem measure relative to?</w:t>
      </w:r>
    </w:p>
    <w:p>
      <w:pPr>
        <w:spacing w:after="120"/>
      </w:pPr>
      <w:r>
        <w:rPr>
          <w:b/>
        </w:rPr>
        <w:t>2. Which property controls space between lines of text?</w:t>
      </w:r>
    </w:p>
    <w:p>
      <w:pPr>
        <w:spacing w:after="120"/>
      </w:pPr>
      <w:r>
        <w:rPr>
          <w:b/>
        </w:rPr>
        <w:t>3. Why might max-width: 65ch improve reading comfort?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6</w:t>
      </w:r>
    </w:p>
    <w:p>
      <w:pPr>
        <w:pStyle w:val="Heading1"/>
        <w:spacing w:after="120"/>
      </w:pPr>
      <w:r>
        <w:t>The box model and display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Every visible element is a rectangular box made of content, padding, border, and margin.</w:t>
      </w:r>
    </w:p>
    <w:p>
      <w:pPr>
        <w:pStyle w:val="Heading2"/>
      </w:pPr>
      <w:r>
        <w:t>The four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82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Content</w:t>
            </w:r>
          </w:p>
        </w:tc>
        <w:tc>
          <w:tcPr>
            <w:tcW w:type="dxa" w:w="82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text, image, or other content inside the element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Padding</w:t>
            </w:r>
          </w:p>
        </w:tc>
        <w:tc>
          <w:tcPr>
            <w:tcW w:type="dxa" w:w="82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Space between content and border; background extends through 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Border</w:t>
            </w:r>
          </w:p>
        </w:tc>
        <w:tc>
          <w:tcPr>
            <w:tcW w:type="dxa" w:w="82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Line surrounding the padding and content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Margin</w:t>
            </w:r>
          </w:p>
        </w:tc>
        <w:tc>
          <w:tcPr>
            <w:tcW w:type="dxa" w:w="82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Transparent space outside the border, separating elements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/* Apply this useful rule to every element */</w:t>
              <w:br/>
              <w:t>*, *::before, *::after {</w:t>
              <w:br/>
              <w:t xml:space="preserve">  box-sizing: border-box;</w:t>
              <w:br/>
              <w:t>}</w:t>
              <w:br/>
              <w:br/>
              <w:t>.card {</w:t>
              <w:br/>
              <w:t xml:space="preserve">  width: 20rem;</w:t>
              <w:br/>
              <w:t xml:space="preserve">  padding: 1.5rem;</w:t>
              <w:br/>
              <w:t xml:space="preserve">  border: 1px solid #cbd5e1;</w:t>
              <w:br/>
              <w:t xml:space="preserve">  margin: 2rem auto;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E6091"/>
                <w:sz w:val="18"/>
              </w:rPr>
              <w:t>WHY BORDER-BOX?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With box-sizing: border-box, a declared width includes content, padding, and border. This makes element sizes easier to predict.</w:t>
            </w:r>
          </w:p>
        </w:tc>
      </w:tr>
    </w:tbl>
    <w:p>
      <w:pPr>
        <w:spacing w:after="40"/>
      </w:pPr>
    </w:p>
    <w:p>
      <w:pPr>
        <w:pStyle w:val="Heading2"/>
      </w:pPr>
      <w:r>
        <w:t>Display values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Behavior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Typical examples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block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Starts on a new line and generally fills available width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&lt;div&gt;, &lt;p&gt;, &lt;section&gt;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inline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Flows inside text; width and height do not apply normally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&lt;span&gt;, &lt;a&gt;, &lt;strong&gt;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inline-block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Flows inline but accepts width and height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Badges, compact controls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none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Removes the element from layout and accessibility tree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Conditional content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Creates a one-dimensional flex layout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Navigation, rows, columns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grid</w:t>
            </w:r>
          </w:p>
        </w:tc>
        <w:tc>
          <w:tcPr>
            <w:tcW w:type="dxa" w:w="55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Creates a two-dimensional grid layout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Cards, page regions</w:t>
            </w:r>
          </w:p>
        </w:tc>
      </w:tr>
    </w:tbl>
    <w:p/>
    <w:p>
      <w:pPr>
        <w:pStyle w:val="Heading2"/>
      </w:pPr>
      <w:r>
        <w:t>Overflow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.code-sample {</w:t>
              <w:br/>
              <w:t xml:space="preserve">  max-width: 100%;</w:t>
              <w:br/>
              <w:t xml:space="preserve">  overflow-x: auto;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Does margin appear inside or outside the border?</w:t>
      </w:r>
    </w:p>
    <w:p>
      <w:pPr>
        <w:spacing w:after="120"/>
      </w:pPr>
      <w:r>
        <w:rPr>
          <w:b/>
        </w:rPr>
        <w:t>2. What does border-box change about width calculation?</w:t>
      </w:r>
    </w:p>
    <w:p>
      <w:pPr>
        <w:spacing w:after="120"/>
      </w:pPr>
      <w:r>
        <w:rPr>
          <w:b/>
        </w:rPr>
        <w:t>3. Which display mode is designed for a one-dimensional layout?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7</w:t>
      </w:r>
    </w:p>
    <w:p>
      <w:pPr>
        <w:pStyle w:val="Heading1"/>
        <w:spacing w:after="120"/>
      </w:pPr>
      <w:r>
        <w:t>Layout with Flexbox and Grid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Use Flexbox for one-dimensional alignment and Grid for rows and columns together.</w:t>
      </w:r>
    </w:p>
    <w:p>
      <w:pPr>
        <w:pStyle w:val="Heading2"/>
      </w:pPr>
      <w:r>
        <w:t>Flexbox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.nav {</w:t>
              <w:br/>
              <w:t xml:space="preserve">  display: flex;</w:t>
              <w:br/>
              <w:t xml:space="preserve">  align-items: center;         /* cross axis */</w:t>
              <w:br/>
              <w:t xml:space="preserve">  justify-content: space-between; /* main axis */</w:t>
              <w:br/>
              <w:t xml:space="preserve">  gap: 1rem;</w:t>
              <w:br/>
              <w:t>}</w:t>
              <w:br/>
              <w:br/>
              <w:t>.nav-links {</w:t>
              <w:br/>
              <w:t xml:space="preserve">  display: flex;</w:t>
              <w:br/>
              <w:t xml:space="preserve">  gap: 1rem;</w:t>
              <w:br/>
              <w:t xml:space="preserve">  list-style: none;</w:t>
              <w:br/>
              <w:t xml:space="preserve">  margin: 0;</w:t>
              <w:br/>
              <w:t xml:space="preserve">  padding: 0;</w:t>
              <w:br/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flex-direction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Sets the main axis: row, row-reverse, column, or column-reverse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justify-content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Aligns or distributes items along the main axis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align-items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Aligns items along the cross axis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gap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Adds consistent space between flex or grid items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flex-wrap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Allows items to move onto additional lines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</w:t>
            </w:r>
          </w:p>
        </w:tc>
        <w:tc>
          <w:tcPr>
            <w:tcW w:type="dxa" w:w="79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Controls a flex item's growth, shrinkage, and starting size</w:t>
            </w:r>
          </w:p>
        </w:tc>
      </w:tr>
    </w:tbl>
    <w:p/>
    <w:p>
      <w:pPr>
        <w:pStyle w:val="Heading2"/>
      </w:pPr>
      <w:r>
        <w:t>CSS Grid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.card-grid {</w:t>
              <w:br/>
              <w:t xml:space="preserve">  display: grid;</w:t>
              <w:br/>
              <w:t xml:space="preserve">  grid-template-columns: repeat(3, minmax(0, 1fr));</w:t>
              <w:br/>
              <w:t xml:space="preserve">  gap: 1.5rem;</w:t>
              <w:br/>
              <w:t>}</w:t>
              <w:br/>
              <w:br/>
              <w:t>/* Automatically fit as many cards as possible */</w:t>
              <w:br/>
              <w:t>.responsive-grid {</w:t>
              <w:br/>
              <w:t xml:space="preserve">  display: grid;</w:t>
              <w:br/>
              <w:t xml:space="preserve">  grid-template-columns: repeat(auto-fit, minmax(16rem, 1fr));</w:t>
              <w:br/>
              <w:t xml:space="preserve">  gap: 1.5rem;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fr means a fraction of the available grid space.</w:t>
      </w:r>
    </w:p>
    <w:p>
      <w:pPr>
        <w:pStyle w:val="ListBullet"/>
        <w:spacing w:after="60"/>
      </w:pPr>
      <w:r>
        <w:t>minmax(16rem, 1fr) gives each column a minimum and flexible maximum.</w:t>
      </w:r>
    </w:p>
    <w:p>
      <w:pPr>
        <w:pStyle w:val="ListBullet"/>
        <w:spacing w:after="60"/>
      </w:pPr>
      <w:r>
        <w:t>auto-fit lets the number of columns change with available width.</w:t>
      </w:r>
    </w:p>
    <w:p>
      <w:pPr>
        <w:pStyle w:val="ListBullet"/>
        <w:spacing w:after="60"/>
      </w:pPr>
      <w:r>
        <w:t>Use gap instead of adding individual margins between every item.</w:t>
      </w:r>
    </w:p>
    <w:p>
      <w:pPr>
        <w:pStyle w:val="Heading2"/>
      </w:pPr>
      <w:r>
        <w:t>Positioning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static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Normal document flow; the default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relative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Stays in flow and can become the containing block for positioned children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absolute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Removed from normal flow; positioned against a suitable ancestor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fixed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Removed from flow and positioned relative to the viewport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sticky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Behaves normally until it reaches a specified scroll position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ED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C44536"/>
                <w:sz w:val="18"/>
              </w:rPr>
              <w:t>LAYOUT RULE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Prefer normal flow, Flexbox, and Grid for page layout. Use absolute positioning for overlays and small positioned details, not as the primary layout system.</w:t>
            </w:r>
          </w:p>
        </w:tc>
      </w:tr>
    </w:tbl>
    <w:p>
      <w:pPr>
        <w:spacing w:after="40"/>
      </w:pP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When is Grid a better choice than Flexbox?</w:t>
      </w:r>
    </w:p>
    <w:p>
      <w:pPr>
        <w:spacing w:after="120"/>
      </w:pPr>
      <w:r>
        <w:rPr>
          <w:b/>
        </w:rPr>
        <w:t>2. Which Flexbox property aligns items along the main axis?</w:t>
      </w:r>
    </w:p>
    <w:p>
      <w:pPr>
        <w:spacing w:after="120"/>
      </w:pPr>
      <w:r>
        <w:rPr>
          <w:b/>
        </w:rPr>
        <w:t>3. Why can absolute positioning be fragile for full-page layout?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8</w:t>
      </w:r>
    </w:p>
    <w:p>
      <w:pPr>
        <w:pStyle w:val="Heading1"/>
        <w:spacing w:after="120"/>
      </w:pPr>
      <w:r>
        <w:t>Responsive design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Create layouts that remain useful and readable across phones, tablets, and desktops.</w:t>
      </w:r>
    </w:p>
    <w:p>
      <w:pPr>
        <w:pStyle w:val="Heading2"/>
      </w:pPr>
      <w:r>
        <w:t>Mobile-first CSS</w:t>
      </w:r>
    </w:p>
    <w:p>
      <w:r>
        <w:rPr>
          <w:rFonts w:ascii="Aptos" w:hAnsi="Aptos"/>
          <w:b w:val="0"/>
          <w:i w:val="0"/>
          <w:color w:val="1F2933"/>
          <w:sz w:val="21"/>
        </w:rPr>
        <w:t>Start with styles that work on small screens. Add enhancements when the viewport has enough room.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.page {</w:t>
              <w:br/>
              <w:t xml:space="preserve">  width: min(100% - 2rem, 70rem);</w:t>
              <w:br/>
              <w:t xml:space="preserve">  margin-inline: auto;</w:t>
              <w:br/>
              <w:t>}</w:t>
              <w:br/>
              <w:br/>
              <w:t>.cards {</w:t>
              <w:br/>
              <w:t xml:space="preserve">  display: grid;</w:t>
              <w:br/>
              <w:t xml:space="preserve">  gap: 1rem;</w:t>
              <w:br/>
              <w:t>}</w:t>
              <w:br/>
              <w:br/>
              <w:t>@media (min-width: 48rem) {</w:t>
              <w:br/>
              <w:t xml:space="preserve">  .cards {</w:t>
              <w:br/>
              <w:t xml:space="preserve">    grid-template-columns: repeat(2, 1fr);</w:t>
              <w:br/>
              <w:t xml:space="preserve">  }</w:t>
              <w:br/>
              <w:t>}</w:t>
              <w:br/>
              <w:br/>
              <w:t>@media (min-width: 70rem) {</w:t>
              <w:br/>
              <w:t xml:space="preserve">  .cards {</w:t>
              <w:br/>
              <w:t xml:space="preserve">    grid-template-columns: repeat(3, 1fr);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Responsive 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img {</w:t>
              <w:br/>
              <w:t xml:space="preserve">  display: block;</w:t>
              <w:br/>
              <w:t xml:space="preserve">  max-width: 100%;</w:t>
              <w:br/>
              <w:t xml:space="preserve">  height: auto;</w:t>
              <w:br/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Do not design only for a few named devices; let content guide breakpoints.</w:t>
      </w:r>
    </w:p>
    <w:p>
      <w:pPr>
        <w:pStyle w:val="ListBullet"/>
        <w:spacing w:after="60"/>
      </w:pPr>
      <w:r>
        <w:t>Avoid fixed widths that force horizontal scrolling.</w:t>
      </w:r>
    </w:p>
    <w:p>
      <w:pPr>
        <w:pStyle w:val="ListBullet"/>
        <w:spacing w:after="60"/>
      </w:pPr>
      <w:r>
        <w:t>Keep touch targets large enough and leave room between them.</w:t>
      </w:r>
    </w:p>
    <w:p>
      <w:pPr>
        <w:pStyle w:val="ListBullet"/>
        <w:spacing w:after="60"/>
      </w:pPr>
      <w:r>
        <w:t>Test narrow, medium, and wide widths using browser Developer Tools.</w:t>
      </w:r>
    </w:p>
    <w:p>
      <w:pPr>
        <w:pStyle w:val="ListBullet"/>
        <w:spacing w:after="60"/>
      </w:pPr>
      <w:r>
        <w:t>Zoom the page to 200% and check that content remains usable.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1E6091"/>
                <w:sz w:val="18"/>
              </w:rPr>
              <w:t>MEDIA QUERIES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A media query applies rules only when its condition is true. Keep the base experience usable without depending on a particular screen width.</w:t>
            </w:r>
          </w:p>
        </w:tc>
      </w:tr>
    </w:tbl>
    <w:p>
      <w:pPr>
        <w:spacing w:after="40"/>
      </w:pPr>
    </w:p>
    <w:p>
      <w:pPr>
        <w:pStyle w:val="Heading2"/>
      </w:pPr>
      <w:r>
        <w:t>Quick check</w:t>
      </w:r>
    </w:p>
    <w:p>
      <w:pPr>
        <w:spacing w:after="120"/>
      </w:pPr>
      <w:r>
        <w:rPr>
          <w:b/>
        </w:rPr>
        <w:t>1. What does mobile-first mean?</w:t>
      </w:r>
    </w:p>
    <w:p>
      <w:pPr>
        <w:spacing w:after="120"/>
      </w:pPr>
      <w:r>
        <w:rPr>
          <w:b/>
        </w:rPr>
        <w:t>2. Why is max-width: 100% useful for images?</w:t>
      </w:r>
    </w:p>
    <w:p>
      <w:pPr>
        <w:spacing w:after="120"/>
      </w:pPr>
      <w:r>
        <w:rPr>
          <w:b/>
        </w:rPr>
        <w:t>3. Should breakpoints be chosen only from popular phone models?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9</w:t>
      </w:r>
    </w:p>
    <w:p>
      <w:pPr>
        <w:pStyle w:val="Heading1"/>
        <w:spacing w:after="120"/>
      </w:pPr>
      <w:r>
        <w:t>A complete mini project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Build a responsive profile card using semantic HTML and reusable CSS.</w:t>
      </w:r>
    </w:p>
    <w:p>
      <w:pPr>
        <w:pStyle w:val="Heading2"/>
      </w:pPr>
      <w:r>
        <w:t>Step 1: index.html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&lt;title&gt;Vishnu | Profile Card&lt;/title&gt;</w:t>
              <w:br/>
              <w:t xml:space="preserve">  &lt;link rel="stylesheet" href="styles.css"&gt;</w:t>
              <w:br/>
              <w:t>&lt;/head&gt;</w:t>
              <w:br/>
              <w:t>&lt;body&gt;</w:t>
              <w:br/>
              <w:t xml:space="preserve">  &lt;main class="page"&gt;</w:t>
              <w:br/>
              <w:t xml:space="preserve">    &lt;article class="profile-card"&gt;</w:t>
              <w:br/>
              <w:t xml:space="preserve">      &lt;img</w:t>
              <w:br/>
              <w:t xml:space="preserve">        class="profile-card__photo"</w:t>
              <w:br/>
              <w:t xml:space="preserve">        src="images/profile.jpg"</w:t>
              <w:br/>
              <w:t xml:space="preserve">        alt="Portrait of Vishnu"</w:t>
              <w:br/>
              <w:t xml:space="preserve">        width="160"</w:t>
              <w:br/>
              <w:t xml:space="preserve">        height="160"</w:t>
              <w:br/>
              <w:t xml:space="preserve">      &gt;</w:t>
              <w:br/>
              <w:br/>
              <w:t xml:space="preserve">      &lt;div class="profile-card__content"&gt;</w:t>
              <w:br/>
              <w:t xml:space="preserve">        &lt;p class="eyebrow"&gt;Software Engineer&lt;/p&gt;</w:t>
              <w:br/>
              <w:t xml:space="preserve">        &lt;h1&gt;Vishnu&lt;/h1&gt;</w:t>
              <w:br/>
              <w:t xml:space="preserve">        &lt;p&gt;</w:t>
              <w:br/>
              <w:t xml:space="preserve">          I enjoy building reliable software and learning modern web</w:t>
              <w:br/>
              <w:t xml:space="preserve">          development.</w:t>
              <w:br/>
              <w:t xml:space="preserve">        &lt;/p&gt;</w:t>
              <w:br/>
              <w:br/>
              <w:t xml:space="preserve">        &lt;ul class="skills" aria-label="Skills"&gt;</w:t>
              <w:br/>
              <w:t xml:space="preserve">          &lt;li&gt;HTML&lt;/li&gt;</w:t>
              <w:br/>
              <w:t xml:space="preserve">          &lt;li&gt;CSS&lt;/li&gt;</w:t>
              <w:br/>
              <w:t xml:space="preserve">          &lt;li&gt;Problem solving&lt;/li&gt;</w:t>
              <w:br/>
              <w:t xml:space="preserve">        &lt;/ul&gt;</w:t>
              <w:br/>
              <w:br/>
              <w:t xml:space="preserve">        &lt;a class="button" href="mailto:hello@example.com"&gt;Contact me&lt;/a&gt;</w:t>
              <w:br/>
              <w:t xml:space="preserve">      &lt;/div&gt;</w:t>
              <w:br/>
              <w:t xml:space="preserve">    &lt;/article&gt;</w:t>
              <w:br/>
              <w:t xml:space="preserve">  &lt;/main&gt;</w:t>
              <w:br/>
              <w:t>&lt;/body&gt;</w:t>
              <w:br/>
              <w:t>&lt;/html&gt;</w:t>
            </w:r>
          </w:p>
        </w:tc>
      </w:tr>
    </w:tbl>
    <w:p>
      <w:pPr>
        <w:spacing w:after="40"/>
      </w:pPr>
    </w:p>
    <w:p>
      <w:pPr>
        <w:pStyle w:val="Heading2"/>
      </w:pPr>
      <w:r>
        <w:t>Step 2: styles.css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7324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Consolas" w:hAnsi="Consolas"/>
                <w:color w:val="FFFFFF"/>
                <w:sz w:val="17"/>
              </w:rPr>
              <w:t>*, *::before, *::after {</w:t>
              <w:br/>
              <w:t xml:space="preserve">  box-sizing: border-box;</w:t>
              <w:br/>
              <w:t>}</w:t>
              <w:br/>
              <w:br/>
              <w:t>:root {</w:t>
              <w:br/>
              <w:t xml:space="preserve">  color-scheme: light;</w:t>
              <w:br/>
              <w:t xml:space="preserve">  font-family: system-ui, -apple-system, "Segoe UI", sans-serif;</w:t>
              <w:br/>
              <w:t xml:space="preserve">  line-height: 1.6;</w:t>
              <w:br/>
              <w:t xml:space="preserve">  color: #1f2933;</w:t>
              <w:br/>
              <w:t xml:space="preserve">  background: #eaf4fb;</w:t>
              <w:br/>
              <w:t>}</w:t>
              <w:br/>
              <w:br/>
              <w:t>body {</w:t>
              <w:br/>
              <w:t xml:space="preserve">  margin: 0;</w:t>
              <w:br/>
              <w:t>}</w:t>
              <w:br/>
              <w:br/>
              <w:t>.page {</w:t>
              <w:br/>
              <w:t xml:space="preserve">  min-height: 100vh;</w:t>
              <w:br/>
              <w:t xml:space="preserve">  display: grid;</w:t>
              <w:br/>
              <w:t xml:space="preserve">  place-items: center;</w:t>
              <w:br/>
              <w:t xml:space="preserve">  padding: 1.5rem;</w:t>
              <w:br/>
              <w:t>}</w:t>
              <w:br/>
              <w:br/>
              <w:t>.profile-card {</w:t>
              <w:br/>
              <w:t xml:space="preserve">  width: min(100%, 48rem);</w:t>
              <w:br/>
              <w:t xml:space="preserve">  display: grid;</w:t>
              <w:br/>
              <w:t xml:space="preserve">  gap: 1.5rem;</w:t>
              <w:br/>
              <w:t xml:space="preserve">  padding: clamp(1.25rem, 4vw, 2.5rem);</w:t>
              <w:br/>
              <w:t xml:space="preserve">  border-radius: 1rem;</w:t>
              <w:br/>
              <w:t xml:space="preserve">  background: white;</w:t>
              <w:br/>
              <w:t xml:space="preserve">  box-shadow: 0 1rem 2.5rem rgb(23 50 77 / 15%);</w:t>
              <w:br/>
              <w:t>}</w:t>
              <w:br/>
              <w:br/>
              <w:t>.profile-card__photo {</w:t>
              <w:br/>
              <w:t xml:space="preserve">  width: 10rem;</w:t>
              <w:br/>
              <w:t xml:space="preserve">  aspect-ratio: 1;</w:t>
              <w:br/>
              <w:t xml:space="preserve">  object-fit: cover;</w:t>
              <w:br/>
              <w:t xml:space="preserve">  border-radius: 50%;</w:t>
              <w:br/>
              <w:t>}</w:t>
              <w:br/>
              <w:br/>
              <w:t>.profile-card h1 {</w:t>
              <w:br/>
              <w:t xml:space="preserve">  margin-block: 0.15em;</w:t>
              <w:br/>
              <w:t xml:space="preserve">  color: #17324d;</w:t>
              <w:br/>
              <w:t xml:space="preserve">  line-height: 1.1;</w:t>
              <w:br/>
              <w:t>}</w:t>
              <w:br/>
              <w:br/>
              <w:t>.eyebrow {</w:t>
              <w:br/>
              <w:t xml:space="preserve">  margin: 0;</w:t>
              <w:br/>
              <w:t xml:space="preserve">  font-weight: 700;</w:t>
              <w:br/>
              <w:t xml:space="preserve">  color: #168aad;</w:t>
              <w:br/>
              <w:t xml:space="preserve">  text-transform: uppercase;</w:t>
              <w:br/>
              <w:t xml:space="preserve">  letter-spacing: 0.08em;</w:t>
              <w:br/>
              <w:t>}</w:t>
              <w:br/>
              <w:br/>
              <w:t>.skills {</w:t>
              <w:br/>
              <w:t xml:space="preserve">  display: flex;</w:t>
              <w:br/>
              <w:t xml:space="preserve">  flex-wrap: wrap;</w:t>
              <w:br/>
              <w:t xml:space="preserve">  gap: 0.5rem;</w:t>
              <w:br/>
              <w:t xml:space="preserve">  padding: 0;</w:t>
              <w:br/>
              <w:t xml:space="preserve">  list-style: none;</w:t>
              <w:br/>
              <w:t>}</w:t>
              <w:br/>
              <w:br/>
              <w:t>.skills li {</w:t>
              <w:br/>
              <w:t xml:space="preserve">  padding: 0.3rem 0.75rem;</w:t>
              <w:br/>
              <w:t xml:space="preserve">  border-radius: 999px;</w:t>
              <w:br/>
              <w:t xml:space="preserve">  background: #eaf4fb;</w:t>
              <w:br/>
              <w:t>}</w:t>
              <w:br/>
              <w:br/>
              <w:t>.button {</w:t>
              <w:br/>
              <w:t xml:space="preserve">  display: inline-block;</w:t>
              <w:br/>
              <w:t xml:space="preserve">  padding: 0.7rem 1rem;</w:t>
              <w:br/>
              <w:t xml:space="preserve">  border-radius: 0.5rem;</w:t>
              <w:br/>
              <w:t xml:space="preserve">  color: white;</w:t>
              <w:br/>
              <w:t xml:space="preserve">  background: #1e6091;</w:t>
              <w:br/>
              <w:t xml:space="preserve">  font-weight: 700;</w:t>
              <w:br/>
              <w:t xml:space="preserve">  text-decoration: none;</w:t>
              <w:br/>
              <w:t>}</w:t>
              <w:br/>
              <w:br/>
              <w:t>.button:hover {</w:t>
              <w:br/>
              <w:t xml:space="preserve">  background: #17324d;</w:t>
              <w:br/>
              <w:t>}</w:t>
              <w:br/>
              <w:br/>
              <w:t>.button:focus-visible {</w:t>
              <w:br/>
              <w:t xml:space="preserve">  outline: 3px solid #f4a261;</w:t>
              <w:br/>
              <w:t xml:space="preserve">  outline-offset: 3px;</w:t>
              <w:br/>
              <w:t>}</w:t>
              <w:br/>
              <w:br/>
              <w:t>@media (min-width: 40rem) {</w:t>
              <w:br/>
              <w:t xml:space="preserve">  .profile-card {</w:t>
              <w:br/>
              <w:t xml:space="preserve">    grid-template-columns: auto 1fr;</w:t>
              <w:br/>
              <w:t xml:space="preserve">    align-items: center;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Step 3: experiments</w:t>
      </w:r>
    </w:p>
    <w:p>
      <w:pPr>
        <w:pStyle w:val="ListNumber"/>
        <w:spacing w:after="60"/>
      </w:pPr>
      <w:r>
        <w:t>Replace the text and image with your own profile information.</w:t>
      </w:r>
    </w:p>
    <w:p>
      <w:pPr>
        <w:pStyle w:val="ListNumber"/>
        <w:spacing w:after="60"/>
      </w:pPr>
      <w:r>
        <w:t>Change the accent colors and observe all affected components.</w:t>
      </w:r>
    </w:p>
    <w:p>
      <w:pPr>
        <w:pStyle w:val="ListNumber"/>
        <w:spacing w:after="60"/>
      </w:pPr>
      <w:r>
        <w:t>Add another skill and confirm that the list wraps on a narrow screen.</w:t>
      </w:r>
    </w:p>
    <w:p>
      <w:pPr>
        <w:pStyle w:val="ListNumber"/>
        <w:spacing w:after="60"/>
      </w:pPr>
      <w:r>
        <w:t>Temporarily remove the media query and compare the layout.</w:t>
      </w:r>
    </w:p>
    <w:p>
      <w:pPr>
        <w:pStyle w:val="ListNumber"/>
        <w:spacing w:after="60"/>
      </w:pPr>
      <w:r>
        <w:t>Inspect the card in Developer Tools and adjust padding live.</w:t>
      </w:r>
    </w:p>
    <w:p>
      <w:pPr>
        <w:pStyle w:val="ListNumber"/>
        <w:spacing w:after="60"/>
      </w:pPr>
      <w:r>
        <w:t>Use the keyboard Tab key and confirm that the contact link receives a visible focus outline.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7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27864A"/>
                <w:sz w:val="18"/>
              </w:rPr>
              <w:t>COMPLETION CHECK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The page should have no horizontal scrollbar, remain readable when zoomed, show meaningful alternative text, and provide a visible keyboard focus indicator.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10</w:t>
      </w:r>
    </w:p>
    <w:p>
      <w:pPr>
        <w:pStyle w:val="Heading1"/>
        <w:spacing w:after="120"/>
      </w:pPr>
      <w:r>
        <w:t>Debugging and good habits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Use a repeatable process to find errors and write maintainable code.</w:t>
      </w:r>
    </w:p>
    <w:p>
      <w:pPr>
        <w:pStyle w:val="Heading2"/>
      </w:pPr>
      <w:r>
        <w:t>When HTML or CSS does not work</w:t>
      </w:r>
    </w:p>
    <w:p>
      <w:pPr>
        <w:pStyle w:val="ListNumber"/>
        <w:spacing w:after="60"/>
      </w:pPr>
      <w:r>
        <w:t>Save every edited file and refresh the browser.</w:t>
      </w:r>
    </w:p>
    <w:p>
      <w:pPr>
        <w:pStyle w:val="ListNumber"/>
        <w:spacing w:after="60"/>
      </w:pPr>
      <w:r>
        <w:t>Confirm that file names and paths match exactly, including capitalization.</w:t>
      </w:r>
    </w:p>
    <w:p>
      <w:pPr>
        <w:pStyle w:val="ListNumber"/>
        <w:spacing w:after="60"/>
      </w:pPr>
      <w:r>
        <w:t>Open Developer Tools and check the Console and Network panels.</w:t>
      </w:r>
    </w:p>
    <w:p>
      <w:pPr>
        <w:pStyle w:val="ListNumber"/>
        <w:spacing w:after="60"/>
      </w:pPr>
      <w:r>
        <w:t>Inspect the target element and see whether the selector matches.</w:t>
      </w:r>
    </w:p>
    <w:p>
      <w:pPr>
        <w:pStyle w:val="ListNumber"/>
        <w:spacing w:after="60"/>
      </w:pPr>
      <w:r>
        <w:t>Look for crossed-out declarations, which indicate an overridden rule.</w:t>
      </w:r>
    </w:p>
    <w:p>
      <w:pPr>
        <w:pStyle w:val="ListNumber"/>
        <w:spacing w:after="60"/>
      </w:pPr>
      <w:r>
        <w:t>Check for missing braces, semicolons, quotation marks, or closing tags.</w:t>
      </w:r>
    </w:p>
    <w:p>
      <w:pPr>
        <w:pStyle w:val="ListNumber"/>
        <w:spacing w:after="60"/>
      </w:pPr>
      <w:r>
        <w:t>Reduce the problem to the smallest example, then add code back gradually.</w:t>
      </w:r>
    </w:p>
    <w:p>
      <w:pPr>
        <w:pStyle w:val="ListNumber"/>
        <w:spacing w:after="60"/>
      </w:pPr>
      <w:r>
        <w:t>Validate HTML and test in another modern browser when needed.</w:t>
      </w:r>
    </w:p>
    <w:p>
      <w:pPr>
        <w:pStyle w:val="Heading2"/>
      </w:pPr>
      <w: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Mistake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Better approach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Using &lt;br&gt; repeatedly for spacing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 margin, padding, gap, or layout properties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Styling everything with IDs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 reusable classes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Skipping image alt text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Write useful alt text or alt="" for decoration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Using placeholders as labels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Provide persistent, connected &lt;label&gt; elements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Fixed widths everywhere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 fluid widths, max-width, Flexbox, and Grid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Removing focus outlines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Create a clear :focus-visible style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Using div for every element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Choose semantic HTML where it communicates meaning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Adding !important repeatedly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Simplify selectors and understand the cascade</w:t>
            </w:r>
          </w:p>
        </w:tc>
      </w:tr>
    </w:tbl>
    <w:p/>
    <w:p>
      <w:pPr>
        <w:pStyle w:val="Heading2"/>
      </w:pPr>
      <w:r>
        <w:t>Code style checklist</w:t>
      </w:r>
    </w:p>
    <w:p>
      <w:pPr>
        <w:pStyle w:val="ListBullet"/>
        <w:spacing w:after="60"/>
      </w:pPr>
      <w:r>
        <w:t>Indent nested HTML consistently, usually with two spaces.</w:t>
      </w:r>
    </w:p>
    <w:p>
      <w:pPr>
        <w:pStyle w:val="ListBullet"/>
        <w:spacing w:after="60"/>
      </w:pPr>
      <w:r>
        <w:t>Use lowercase element, attribute, class, and file names.</w:t>
      </w:r>
    </w:p>
    <w:p>
      <w:pPr>
        <w:pStyle w:val="ListBullet"/>
        <w:spacing w:after="60"/>
      </w:pPr>
      <w:r>
        <w:t>Choose class names that describe a component or purpose.</w:t>
      </w:r>
    </w:p>
    <w:p>
      <w:pPr>
        <w:pStyle w:val="ListBullet"/>
        <w:spacing w:after="60"/>
      </w:pPr>
      <w:r>
        <w:t>Group related CSS rules and keep selectors short.</w:t>
      </w:r>
    </w:p>
    <w:p>
      <w:pPr>
        <w:pStyle w:val="ListBullet"/>
        <w:spacing w:after="60"/>
      </w:pPr>
      <w:r>
        <w:t>Use comments to explain intent, not obvious syntax.</w:t>
      </w:r>
    </w:p>
    <w:p>
      <w:pPr>
        <w:pStyle w:val="ListBullet"/>
        <w:spacing w:after="60"/>
      </w:pPr>
      <w:r>
        <w:t>Remove unused rules and test after small changes.</w:t>
      </w:r>
    </w:p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11</w:t>
      </w:r>
    </w:p>
    <w:p>
      <w:pPr>
        <w:pStyle w:val="Heading1"/>
        <w:spacing w:after="120"/>
      </w:pPr>
      <w:r>
        <w:t>Quick reference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Use these compact tables while practicing.</w:t>
      </w:r>
    </w:p>
    <w:p>
      <w:pPr>
        <w:pStyle w:val="Heading2"/>
      </w:pPr>
      <w:r>
        <w:t>Essential 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&lt;h1&gt;–&lt;h6&gt;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Headings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&lt;p&gt;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Paragraph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&lt;a href=""&gt;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Link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&lt;img src="" alt=""&gt;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Image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&lt;ul&gt;, &lt;ol&gt;, &lt;li&gt;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Lists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&lt;header&gt;, &lt;main&gt;, &lt;footer&gt;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Major page regions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&lt;nav&gt;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Navigation links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&lt;section&gt;, &lt;article&gt;, &lt;aside&gt;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Meaningful content regions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&lt;form&gt;, &lt;label&gt;, &lt;input&gt;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Form and controls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&lt;button&gt;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User-triggered action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&lt;table&gt;, &lt;tr&gt;, &lt;th&gt;, &lt;td&gt;</w:t>
            </w:r>
          </w:p>
        </w:tc>
        <w:tc>
          <w:tcPr>
            <w:tcW w:type="dxa" w:w="633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Tabular data</w:t>
            </w:r>
          </w:p>
        </w:tc>
      </w:tr>
    </w:tbl>
    <w:p/>
    <w:p>
      <w:pPr>
        <w:pStyle w:val="Heading2"/>
      </w:pPr>
      <w:r>
        <w:t>Essential CSS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Goal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Useful properties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Text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color, font-family, font-size, font-weight, line-height, text-align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Spacing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margin, padding, gap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Size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width, max-width, min-height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Decoration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background, border, border-radius, box-shadow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Display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display, visibility, overflow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Flexbox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flex-direction, justify-content, align-items, flex-wrap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Grid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grid-template-columns, grid-template-rows, place-items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Position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position, inset, z-index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Responsive</w:t>
            </w:r>
          </w:p>
        </w:tc>
        <w:tc>
          <w:tcPr>
            <w:tcW w:type="dxa" w:w="80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@media, clamp(), min(), max()</w:t>
            </w:r>
          </w:p>
        </w:tc>
      </w:tr>
    </w:tbl>
    <w:p/>
    <w:p>
      <w:pPr>
        <w:pStyle w:val="Heading2"/>
      </w:pPr>
      <w:r>
        <w:t>Selector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Selector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Matches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Every &lt;p&gt; element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.card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Every element with class="card"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#intro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element with id="intro"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nav a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Links anywhere inside &lt;nav&gt;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.menu &gt; li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Direct &lt;li&gt; children of .menu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input[type="email"]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Email inputs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a:hover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link while the pointer is over it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button:focus-visible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button with visible keyboard focus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p::first-line</w:t>
            </w:r>
          </w:p>
        </w:tc>
        <w:tc>
          <w:tcPr>
            <w:tcW w:type="dxa" w:w="69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first rendered line of a paragraph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Aptos Display" w:hAnsi="Aptos Display"/>
          <w:b/>
          <w:color w:val="168AAD"/>
          <w:sz w:val="20"/>
        </w:rPr>
        <w:t>MODULE 12</w:t>
      </w:r>
    </w:p>
    <w:p>
      <w:pPr>
        <w:pStyle w:val="Heading1"/>
        <w:spacing w:after="120"/>
      </w:pPr>
      <w:r>
        <w:t>Practice plan and answers</w:t>
      </w:r>
    </w:p>
    <w:p>
      <w:pPr>
        <w:spacing w:after="320"/>
      </w:pPr>
      <w:r>
        <w:rPr>
          <w:rFonts w:ascii="Aptos" w:hAnsi="Aptos"/>
          <w:b w:val="0"/>
          <w:i/>
          <w:color w:val="5C6770"/>
          <w:sz w:val="22"/>
        </w:rPr>
        <w:t>Reinforce each idea with small tasks before building larger pages.</w:t>
      </w:r>
    </w:p>
    <w:p>
      <w:pPr>
        <w:pStyle w:val="Heading2"/>
      </w:pPr>
      <w:r>
        <w:t>Seven-session practice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Build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1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page with headings, paragraphs, emphasis, and comments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2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navigation menu with internal and external links plus two images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3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semantic article with lists, a table, and a contact form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4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stylesheet using classes, colors, units, and typography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5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Three cards demonstrating the box model and Flexbox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6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A responsive card grid using Grid and media queries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7</w:t>
            </w:r>
          </w:p>
        </w:tc>
        <w:tc>
          <w:tcPr>
            <w:tcW w:type="dxa" w:w="85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profile-card mini project, then review accessibility and debugging</w:t>
            </w:r>
          </w:p>
        </w:tc>
      </w:tr>
    </w:tbl>
    <w:p/>
    <w:p>
      <w:pPr>
        <w:pStyle w:val="Heading2"/>
      </w:pPr>
      <w:r>
        <w:t>Challenge ideas</w:t>
      </w:r>
    </w:p>
    <w:p>
      <w:pPr>
        <w:pStyle w:val="ListBullet"/>
        <w:spacing w:after="60"/>
      </w:pPr>
      <w:r>
        <w:t>Create a personal portfolio home page with About, Skills, Projects, and Contact sections.</w:t>
      </w:r>
    </w:p>
    <w:p>
      <w:pPr>
        <w:pStyle w:val="ListBullet"/>
        <w:spacing w:after="60"/>
      </w:pPr>
      <w:r>
        <w:t>Build a recipe page using a list of ingredients and an ordered list of instructions.</w:t>
      </w:r>
    </w:p>
    <w:p>
      <w:pPr>
        <w:pStyle w:val="ListBullet"/>
        <w:spacing w:after="60"/>
      </w:pPr>
      <w:r>
        <w:t>Build a pricing section containing three responsive cards.</w:t>
      </w:r>
    </w:p>
    <w:p>
      <w:pPr>
        <w:pStyle w:val="ListBullet"/>
        <w:spacing w:after="60"/>
      </w:pPr>
      <w:r>
        <w:t>Re-create a simple layout from a screenshot using only HTML and CSS.</w:t>
      </w:r>
    </w:p>
    <w:p>
      <w:pPr>
        <w:pStyle w:val="ListBullet"/>
        <w:spacing w:after="60"/>
      </w:pPr>
      <w:r>
        <w:t>Add a print stylesheet that hides navigation and simplifies colors.</w:t>
      </w:r>
    </w:p>
    <w:p>
      <w:pPr>
        <w:pStyle w:val="Heading2"/>
      </w:pPr>
      <w:r>
        <w:t>Quick-check answers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E609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Answers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1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HTML; CSS; Developer Tools / Inspect.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2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Metadata in &lt;head&gt;, visible content in &lt;body&gt;; logical structure and accessibility; alt.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3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Use &lt;section&gt; for a themed, usually headed region; labels identify controls; no.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4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.card; the later declaration; reuse, caching, and separation of concerns.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5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The root font size; line-height; it limits text to a comfortable line length.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6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Outside; declared width includes padding and border; flex.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7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When controlling rows and columns; justify-content; it removes content from normal flow.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Module 8</w:t>
            </w:r>
          </w:p>
        </w:tc>
        <w:tc>
          <w:tcPr>
            <w:tcW w:type="dxa" w:w="84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3"/>
                <w:sz w:val="19"/>
              </w:rPr>
              <w:t>Small-screen base styles first; prevents image overflow; no—use content-driven breakpoints.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color w:val="F4A261"/>
                <w:sz w:val="18"/>
              </w:rPr>
              <w:t>NEXT STEP</w:t>
            </w:r>
          </w:p>
          <w:p>
            <w:pPr>
              <w:spacing w:after="0"/>
            </w:pPr>
            <w:r>
              <w:rPr>
                <w:rFonts w:ascii="Aptos" w:hAnsi="Aptos"/>
                <w:color w:val="1F2933"/>
                <w:sz w:val="19"/>
              </w:rPr>
              <w:t>Build without copying. Start from a blank index.html, write the document skeleton from memory, and add one section at a time. Consult this guide only when you get stuck.</w:t>
            </w:r>
          </w:p>
        </w:tc>
      </w:tr>
    </w:tbl>
    <w:p>
      <w:pPr>
        <w:spacing w:after="40"/>
      </w:pPr>
    </w:p>
    <w:p>
      <w:pPr>
        <w:pStyle w:val="Heading2"/>
      </w:pPr>
      <w:r>
        <w:t>Trusted learning resources</w:t>
      </w:r>
    </w:p>
    <w:p>
      <w:pPr>
        <w:pStyle w:val="ListBullet"/>
        <w:spacing w:after="60"/>
      </w:pPr>
      <w:r>
        <w:t>MDN Web Docs — developer.mozilla.org</w:t>
      </w:r>
    </w:p>
    <w:p>
      <w:pPr>
        <w:pStyle w:val="ListBullet"/>
        <w:spacing w:after="60"/>
      </w:pPr>
      <w:r>
        <w:t>web.dev Learn HTML and Learn CSS — web.dev/learn</w:t>
      </w:r>
    </w:p>
    <w:p>
      <w:pPr>
        <w:pStyle w:val="ListBullet"/>
        <w:spacing w:after="60"/>
      </w:pPr>
      <w:r>
        <w:t>W3C HTML Validator — validator.w3.org</w:t>
      </w:r>
    </w:p>
    <w:p>
      <w:pPr>
        <w:pStyle w:val="ListBullet"/>
        <w:spacing w:after="60"/>
      </w:pPr>
      <w:r>
        <w:t>W3C CSS Validator — jigsaw.w3.org/css-validator</w:t>
      </w:r>
    </w:p>
    <w:p>
      <w:pPr>
        <w:spacing w:before="480"/>
        <w:jc w:val="center"/>
      </w:pPr>
      <w:r>
        <w:rPr>
          <w:rFonts w:ascii="Aptos Display" w:hAnsi="Aptos Display"/>
          <w:b/>
          <w:color w:val="168AAD"/>
          <w:sz w:val="32"/>
        </w:rPr>
        <w:t>Learn • Build • Inspect • Improve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77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5C6770"/>
        <w:sz w:val="16"/>
      </w:rPr>
      <w:t>HTML &amp; CSS BASIC NOTES  •  BEGINNER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0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8AA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C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and CSS Basic Notes</dc:title>
  <dc:subject>Beginner study guide for learning HTML and CSS</dc:subject>
  <dc:creator>Prepared for Vishnu</dc:creator>
  <cp:keywords>HTML, CSS, web development, beginner notes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