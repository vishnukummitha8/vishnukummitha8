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HTML and CSS Basic Notes</w:t>
      </w:r>
    </w:p>
    <w:p>
      <w:pPr>
        <w:jc w:val="center"/>
      </w:pPr>
      <w:r>
        <w:t>A beginner-friendly guide to building web pages with HTML and CSS.</w:t>
      </w:r>
    </w:p>
    <w:p>
      <w:pPr>
        <w:pStyle w:val="Heading1"/>
      </w:pPr>
      <w:r>
        <w:t>Part 1: HTML Basics</w:t>
      </w:r>
    </w:p>
    <w:p>
      <w:pPr>
        <w:pStyle w:val="Heading2"/>
      </w:pPr>
      <w:r>
        <w:t>What is HTML?</w:t>
      </w:r>
    </w:p>
    <w:p>
      <w:r>
        <w:t>HTML (HyperText Markup Language) is the standard language for creating web pages. It uses tags to structure content such as headings, paragraphs, links, images, and lists. HTML describes what content appears on a page; it does not control visual styling (that is CSS).</w:t>
      </w:r>
    </w:p>
    <w:p>
      <w:pPr>
        <w:pStyle w:val="Heading2"/>
      </w:pPr>
      <w:r>
        <w:t>Basic HTML Document Structure</w:t>
      </w:r>
    </w:p>
    <w:p>
      <w:pPr>
        <w:spacing w:before="80" w:after="160"/>
        <w:ind w:left="360"/>
        <w:shd w:fill="F5F5F5"/>
      </w:pPr>
      <w:r>
        <w:rPr>
          <w:rFonts w:ascii="Consolas" w:hAnsi="Consolas"/>
          <w:color w:val="2D2D2D"/>
          <w:sz w:val="18"/>
        </w:rPr>
        <w:t>&lt;!DOCTYPE html&gt;</w:t>
        <w:br/>
        <w:t>&lt;html lang="en"&gt;</w:t>
        <w:br/>
        <w:t xml:space="preserve">  &lt;head&gt;</w:t>
        <w:br/>
        <w:t xml:space="preserve">    &lt;meta charset="UTF-8"&gt;</w:t>
        <w:br/>
        <w:t xml:space="preserve">    &lt;meta name="viewport" content="width=device-width, initial-scale=1.0"&gt;</w:t>
        <w:br/>
        <w:t xml:space="preserve">    &lt;title&gt;Page Title&lt;/title&gt;</w:t>
        <w:br/>
        <w:t xml:space="preserve">  &lt;/head&gt;</w:t>
        <w:br/>
        <w:t xml:space="preserve">  &lt;body&gt;</w:t>
        <w:br/>
        <w:t xml:space="preserve">    &lt;!-- Page content goes here --&gt;</w:t>
        <w:br/>
        <w:t xml:space="preserve">  &lt;/body&gt;</w:t>
        <w:br/>
        <w:t>&lt;/html&gt;</w:t>
      </w:r>
    </w:p>
    <w:p>
      <w:r>
        <w:t>DOCTYPE tells the browser to use HTML5. The &lt;head&gt; contains metadata; the &lt;body&gt; contains visible content.</w:t>
      </w:r>
    </w:p>
    <w:p>
      <w:pPr>
        <w:pStyle w:val="Heading2"/>
      </w:pPr>
      <w:r>
        <w:t>Common HTML Tags</w:t>
      </w:r>
    </w:p>
    <w:tbl>
      <w:tblPr>
        <w:tblStyle w:val="TableGrid"/>
        <w:tblW w:type="auto" w:w="0"/>
        <w:tblLook w:firstColumn="1" w:firstRow="1" w:lastColumn="0" w:lastRow="0" w:noHBand="0" w:noVBand="1" w:val="04A0"/>
      </w:tblPr>
      <w:tblGrid>
        <w:gridCol w:w="2880"/>
        <w:gridCol w:w="2880"/>
        <w:gridCol w:w="2880"/>
      </w:tblGrid>
      <w:tr>
        <w:tc>
          <w:tcPr>
            <w:tcW w:type="dxa" w:w="2880"/>
          </w:tcPr>
          <w:p>
            <w:r>
              <w:t>Tag</w:t>
            </w:r>
          </w:p>
        </w:tc>
        <w:tc>
          <w:tcPr>
            <w:tcW w:type="dxa" w:w="2880"/>
          </w:tcPr>
          <w:p>
            <w:r>
              <w:t>Purpose</w:t>
            </w:r>
          </w:p>
        </w:tc>
        <w:tc>
          <w:tcPr>
            <w:tcW w:type="dxa" w:w="2880"/>
          </w:tcPr>
          <w:p>
            <w:r>
              <w:t>Example</w:t>
            </w:r>
          </w:p>
        </w:tc>
      </w:tr>
      <w:tr>
        <w:tc>
          <w:tcPr>
            <w:tcW w:type="dxa" w:w="2880"/>
          </w:tcPr>
          <w:p>
            <w:r>
              <w:t>&lt;h1&gt; to &lt;h6&gt;</w:t>
            </w:r>
          </w:p>
        </w:tc>
        <w:tc>
          <w:tcPr>
            <w:tcW w:type="dxa" w:w="2880"/>
          </w:tcPr>
          <w:p>
            <w:r>
              <w:t>Headings (h1 largest)</w:t>
            </w:r>
          </w:p>
        </w:tc>
        <w:tc>
          <w:tcPr>
            <w:tcW w:type="dxa" w:w="2880"/>
          </w:tcPr>
          <w:p>
            <w:r>
              <w:t>&lt;h1&gt;Main Title&lt;/h1&gt;</w:t>
            </w:r>
          </w:p>
        </w:tc>
      </w:tr>
      <w:tr>
        <w:tc>
          <w:tcPr>
            <w:tcW w:type="dxa" w:w="2880"/>
          </w:tcPr>
          <w:p>
            <w:r>
              <w:t>&lt;p&gt;</w:t>
            </w:r>
          </w:p>
        </w:tc>
        <w:tc>
          <w:tcPr>
            <w:tcW w:type="dxa" w:w="2880"/>
          </w:tcPr>
          <w:p>
            <w:r>
              <w:t>Paragraph</w:t>
            </w:r>
          </w:p>
        </w:tc>
        <w:tc>
          <w:tcPr>
            <w:tcW w:type="dxa" w:w="2880"/>
          </w:tcPr>
          <w:p>
            <w:r>
              <w:t>&lt;p&gt;Hello world&lt;/p&gt;</w:t>
            </w:r>
          </w:p>
        </w:tc>
      </w:tr>
      <w:tr>
        <w:tc>
          <w:tcPr>
            <w:tcW w:type="dxa" w:w="2880"/>
          </w:tcPr>
          <w:p>
            <w:r>
              <w:t>&lt;a&gt;</w:t>
            </w:r>
          </w:p>
        </w:tc>
        <w:tc>
          <w:tcPr>
            <w:tcW w:type="dxa" w:w="2880"/>
          </w:tcPr>
          <w:p>
            <w:r>
              <w:t>Hyperlink</w:t>
            </w:r>
          </w:p>
        </w:tc>
        <w:tc>
          <w:tcPr>
            <w:tcW w:type="dxa" w:w="2880"/>
          </w:tcPr>
          <w:p>
            <w:r>
              <w:t>&lt;a href="url"&gt;Link&lt;/a&gt;</w:t>
            </w:r>
          </w:p>
        </w:tc>
      </w:tr>
      <w:tr>
        <w:tc>
          <w:tcPr>
            <w:tcW w:type="dxa" w:w="2880"/>
          </w:tcPr>
          <w:p>
            <w:r>
              <w:t>&lt;img&gt;</w:t>
            </w:r>
          </w:p>
        </w:tc>
        <w:tc>
          <w:tcPr>
            <w:tcW w:type="dxa" w:w="2880"/>
          </w:tcPr>
          <w:p>
            <w:r>
              <w:t>Image</w:t>
            </w:r>
          </w:p>
        </w:tc>
        <w:tc>
          <w:tcPr>
            <w:tcW w:type="dxa" w:w="2880"/>
          </w:tcPr>
          <w:p>
            <w:r>
              <w:t>&lt;img src="pic.jpg" alt="desc"&gt;</w:t>
            </w:r>
          </w:p>
        </w:tc>
      </w:tr>
      <w:tr>
        <w:tc>
          <w:tcPr>
            <w:tcW w:type="dxa" w:w="2880"/>
          </w:tcPr>
          <w:p>
            <w:r>
              <w:t>&lt;ul&gt;, &lt;ol&gt;, &lt;li&gt;</w:t>
            </w:r>
          </w:p>
        </w:tc>
        <w:tc>
          <w:tcPr>
            <w:tcW w:type="dxa" w:w="2880"/>
          </w:tcPr>
          <w:p>
            <w:r>
              <w:t>Lists</w:t>
            </w:r>
          </w:p>
        </w:tc>
        <w:tc>
          <w:tcPr>
            <w:tcW w:type="dxa" w:w="2880"/>
          </w:tcPr>
          <w:p>
            <w:r>
              <w:t>&lt;ul&gt;&lt;li&gt;Item&lt;/li&gt;&lt;/ul&gt;</w:t>
            </w:r>
          </w:p>
        </w:tc>
      </w:tr>
      <w:tr>
        <w:tc>
          <w:tcPr>
            <w:tcW w:type="dxa" w:w="2880"/>
          </w:tcPr>
          <w:p>
            <w:r>
              <w:t>&lt;div&gt;</w:t>
            </w:r>
          </w:p>
        </w:tc>
        <w:tc>
          <w:tcPr>
            <w:tcW w:type="dxa" w:w="2880"/>
          </w:tcPr>
          <w:p>
            <w:r>
              <w:t>Block container</w:t>
            </w:r>
          </w:p>
        </w:tc>
        <w:tc>
          <w:tcPr>
            <w:tcW w:type="dxa" w:w="2880"/>
          </w:tcPr>
          <w:p>
            <w:r>
              <w:t>&lt;div&gt;Section&lt;/div&gt;</w:t>
            </w:r>
          </w:p>
        </w:tc>
      </w:tr>
      <w:tr>
        <w:tc>
          <w:tcPr>
            <w:tcW w:type="dxa" w:w="2880"/>
          </w:tcPr>
          <w:p>
            <w:r>
              <w:t>&lt;span&gt;</w:t>
            </w:r>
          </w:p>
        </w:tc>
        <w:tc>
          <w:tcPr>
            <w:tcW w:type="dxa" w:w="2880"/>
          </w:tcPr>
          <w:p>
            <w:r>
              <w:t>Inline container</w:t>
            </w:r>
          </w:p>
        </w:tc>
        <w:tc>
          <w:tcPr>
            <w:tcW w:type="dxa" w:w="2880"/>
          </w:tcPr>
          <w:p>
            <w:r>
              <w:t>&lt;span&gt;text&lt;/span&gt;</w:t>
            </w:r>
          </w:p>
        </w:tc>
      </w:tr>
      <w:tr>
        <w:tc>
          <w:tcPr>
            <w:tcW w:type="dxa" w:w="2880"/>
          </w:tcPr>
          <w:p>
            <w:r>
              <w:t>&lt;br&gt;</w:t>
            </w:r>
          </w:p>
        </w:tc>
        <w:tc>
          <w:tcPr>
            <w:tcW w:type="dxa" w:w="2880"/>
          </w:tcPr>
          <w:p>
            <w:r>
              <w:t>Line break</w:t>
            </w:r>
          </w:p>
        </w:tc>
        <w:tc>
          <w:tcPr>
            <w:tcW w:type="dxa" w:w="2880"/>
          </w:tcPr>
          <w:p>
            <w:r>
              <w:t>&lt;br&gt;</w:t>
            </w:r>
          </w:p>
        </w:tc>
      </w:tr>
      <w:tr>
        <w:tc>
          <w:tcPr>
            <w:tcW w:type="dxa" w:w="2880"/>
          </w:tcPr>
          <w:p>
            <w:r>
              <w:t>&lt;hr&gt;</w:t>
            </w:r>
          </w:p>
        </w:tc>
        <w:tc>
          <w:tcPr>
            <w:tcW w:type="dxa" w:w="2880"/>
          </w:tcPr>
          <w:p>
            <w:r>
              <w:t>Horizontal rule</w:t>
            </w:r>
          </w:p>
        </w:tc>
        <w:tc>
          <w:tcPr>
            <w:tcW w:type="dxa" w:w="2880"/>
          </w:tcPr>
          <w:p>
            <w:r>
              <w:t>&lt;hr&gt;</w:t>
            </w:r>
          </w:p>
        </w:tc>
      </w:tr>
      <w:tr>
        <w:tc>
          <w:tcPr>
            <w:tcW w:type="dxa" w:w="2880"/>
          </w:tcPr>
          <w:p>
            <w:r>
              <w:t>&lt;strong&gt;, &lt;em&gt;</w:t>
            </w:r>
          </w:p>
        </w:tc>
        <w:tc>
          <w:tcPr>
            <w:tcW w:type="dxa" w:w="2880"/>
          </w:tcPr>
          <w:p>
            <w:r>
              <w:t>Bold and emphasis</w:t>
            </w:r>
          </w:p>
        </w:tc>
        <w:tc>
          <w:tcPr>
            <w:tcW w:type="dxa" w:w="2880"/>
          </w:tcPr>
          <w:p>
            <w:r>
              <w:t>&lt;strong&gt;Bold&lt;/strong&gt;</w:t>
            </w:r>
          </w:p>
        </w:tc>
      </w:tr>
      <w:tr>
        <w:tc>
          <w:tcPr>
            <w:tcW w:type="dxa" w:w="2880"/>
          </w:tcPr>
          <w:p>
            <w:r>
              <w:t>&lt;table&gt;</w:t>
            </w:r>
          </w:p>
        </w:tc>
        <w:tc>
          <w:tcPr>
            <w:tcW w:type="dxa" w:w="2880"/>
          </w:tcPr>
          <w:p>
            <w:r>
              <w:t>Table</w:t>
            </w:r>
          </w:p>
        </w:tc>
        <w:tc>
          <w:tcPr>
            <w:tcW w:type="dxa" w:w="2880"/>
          </w:tcPr>
          <w:p>
            <w:r>
              <w:t>&lt;table&gt;&lt;tr&gt;&lt;td&gt;Cell&lt;/td&gt;&lt;/tr&gt;&lt;/table&gt;</w:t>
            </w:r>
          </w:p>
        </w:tc>
      </w:tr>
      <w:tr>
        <w:tc>
          <w:tcPr>
            <w:tcW w:type="dxa" w:w="2880"/>
          </w:tcPr>
          <w:p>
            <w:r>
              <w:t>&lt;form&gt;</w:t>
            </w:r>
          </w:p>
        </w:tc>
        <w:tc>
          <w:tcPr>
            <w:tcW w:type="dxa" w:w="2880"/>
          </w:tcPr>
          <w:p>
            <w:r>
              <w:t>Form</w:t>
            </w:r>
          </w:p>
        </w:tc>
        <w:tc>
          <w:tcPr>
            <w:tcW w:type="dxa" w:w="2880"/>
          </w:tcPr>
          <w:p>
            <w:r>
              <w:t>&lt;form&gt;&lt;input type="text"&gt;&lt;/form&gt;</w:t>
            </w:r>
          </w:p>
        </w:tc>
      </w:tr>
      <w:tr>
        <w:tc>
          <w:tcPr>
            <w:tcW w:type="dxa" w:w="2880"/>
          </w:tcPr>
          <w:p>
            <w:r>
              <w:t>&lt;button&gt;</w:t>
            </w:r>
          </w:p>
        </w:tc>
        <w:tc>
          <w:tcPr>
            <w:tcW w:type="dxa" w:w="2880"/>
          </w:tcPr>
          <w:p>
            <w:r>
              <w:t>Button</w:t>
            </w:r>
          </w:p>
        </w:tc>
        <w:tc>
          <w:tcPr>
            <w:tcW w:type="dxa" w:w="2880"/>
          </w:tcPr>
          <w:p>
            <w:r>
              <w:t>&lt;button&gt;Click&lt;/button&gt;</w:t>
            </w:r>
          </w:p>
        </w:tc>
      </w:tr>
      <w:tr>
        <w:tc>
          <w:tcPr>
            <w:tcW w:type="dxa" w:w="2880"/>
          </w:tcPr>
          <w:p>
            <w:r>
              <w:t>&lt;header&gt;, &lt;footer&gt;</w:t>
            </w:r>
          </w:p>
        </w:tc>
        <w:tc>
          <w:tcPr>
            <w:tcW w:type="dxa" w:w="2880"/>
          </w:tcPr>
          <w:p>
            <w:r>
              <w:t>Page sections</w:t>
            </w:r>
          </w:p>
        </w:tc>
        <w:tc>
          <w:tcPr>
            <w:tcW w:type="dxa" w:w="2880"/>
          </w:tcPr>
          <w:p>
            <w:r>
              <w:t>&lt;header&gt;Top&lt;/header&gt;</w:t>
            </w:r>
          </w:p>
        </w:tc>
      </w:tr>
      <w:tr>
        <w:tc>
          <w:tcPr>
            <w:tcW w:type="dxa" w:w="2880"/>
          </w:tcPr>
          <w:p>
            <w:r>
              <w:t>&lt;nav&gt;, &lt;main&gt;, &lt;section&gt;</w:t>
            </w:r>
          </w:p>
        </w:tc>
        <w:tc>
          <w:tcPr>
            <w:tcW w:type="dxa" w:w="2880"/>
          </w:tcPr>
          <w:p>
            <w:r>
              <w:t>Semantic layout</w:t>
            </w:r>
          </w:p>
        </w:tc>
        <w:tc>
          <w:tcPr>
            <w:tcW w:type="dxa" w:w="2880"/>
          </w:tcPr>
          <w:p>
            <w:r>
              <w:t>&lt;nav&gt;Menu&lt;/nav&gt;</w:t>
            </w:r>
          </w:p>
        </w:tc>
      </w:tr>
    </w:tbl>
    <w:p>
      <w:pPr>
        <w:pStyle w:val="Heading2"/>
      </w:pPr>
      <w:r>
        <w:t>HTML Attributes</w:t>
      </w:r>
    </w:p>
    <w:p>
      <w:r>
        <w:t>Attributes provide extra information about elements. They appear inside the opening tag.</w:t>
      </w:r>
    </w:p>
    <w:p>
      <w:pPr>
        <w:spacing w:before="80" w:after="160"/>
        <w:ind w:left="360"/>
        <w:shd w:fill="F5F5F5"/>
      </w:pPr>
      <w:r>
        <w:rPr>
          <w:rFonts w:ascii="Consolas" w:hAnsi="Consolas"/>
          <w:color w:val="2D2D2D"/>
          <w:sz w:val="18"/>
        </w:rPr>
        <w:t>&lt;a href="https://example.com" target="_blank"&gt;Visit site&lt;/a&gt;</w:t>
        <w:br/>
        <w:t>&lt;img src="photo.png" alt="A photo" width="300"&gt;</w:t>
        <w:br/>
        <w:t>&lt;input type="email" placeholder="Enter email" required&gt;</w:t>
        <w:br/>
        <w:t>&lt;div id="main" class="container"&gt;Content&lt;/div&gt;</w:t>
      </w:r>
    </w:p>
    <w:p>
      <w:r>
        <w:t>Common attributes: id (unique identifier), class (reusable style hook), href (link URL), src (image/script source), alt (image description), type (input type), placeholder, required.</w:t>
      </w:r>
    </w:p>
    <w:p>
      <w:pPr>
        <w:pStyle w:val="Heading2"/>
      </w:pPr>
      <w:r>
        <w:t>Forms Basics</w:t>
      </w:r>
    </w:p>
    <w:p>
      <w:pPr>
        <w:spacing w:before="80" w:after="160"/>
        <w:ind w:left="360"/>
        <w:shd w:fill="F5F5F5"/>
      </w:pPr>
      <w:r>
        <w:rPr>
          <w:rFonts w:ascii="Consolas" w:hAnsi="Consolas"/>
          <w:color w:val="2D2D2D"/>
          <w:sz w:val="18"/>
        </w:rPr>
        <w:t>&lt;form action="/submit" method="post"&gt;</w:t>
        <w:br/>
        <w:t xml:space="preserve">  &lt;label for="name"&gt;Name:&lt;/label&gt;</w:t>
        <w:br/>
        <w:t xml:space="preserve">  &lt;input type="text" id="name" name="name" required&gt;</w:t>
        <w:br/>
        <w:br/>
        <w:t xml:space="preserve">  &lt;label for="email"&gt;Email:&lt;/label&gt;</w:t>
        <w:br/>
        <w:t xml:space="preserve">  &lt;input type="email" id="email" name="email"&gt;</w:t>
        <w:br/>
        <w:br/>
        <w:t xml:space="preserve">  &lt;label for="msg"&gt;Message:&lt;/label&gt;</w:t>
        <w:br/>
        <w:t xml:space="preserve">  &lt;textarea id="msg" name="message" rows="4"&gt;&lt;/textarea&gt;</w:t>
        <w:br/>
        <w:br/>
        <w:t xml:space="preserve">  &lt;button type="submit"&gt;Send&lt;/button&gt;</w:t>
        <w:br/>
        <w:t>&lt;/form&gt;</w:t>
      </w:r>
    </w:p>
    <w:p>
      <w:pPr>
        <w:pStyle w:val="Heading2"/>
      </w:pPr>
      <w:r>
        <w:t>Semantic HTML</w:t>
      </w:r>
    </w:p>
    <w:p>
      <w:r>
        <w:t>Semantic tags describe the meaning of content, which helps accessibility and SEO:</w:t>
      </w:r>
    </w:p>
    <w:p>
      <w:pPr>
        <w:pStyle w:val="ListBullet"/>
      </w:pPr>
      <w:r>
        <w:t>&lt;header&gt; — top of page or section</w:t>
      </w:r>
    </w:p>
    <w:p>
      <w:pPr>
        <w:pStyle w:val="ListBullet"/>
      </w:pPr>
      <w:r>
        <w:t>&lt;nav&gt; — navigation links</w:t>
      </w:r>
    </w:p>
    <w:p>
      <w:pPr>
        <w:pStyle w:val="ListBullet"/>
      </w:pPr>
      <w:r>
        <w:t>&lt;main&gt; — primary content (one per page)</w:t>
      </w:r>
    </w:p>
    <w:p>
      <w:pPr>
        <w:pStyle w:val="ListBullet"/>
      </w:pPr>
      <w:r>
        <w:t>&lt;section&gt; — thematic grouping</w:t>
      </w:r>
    </w:p>
    <w:p>
      <w:pPr>
        <w:pStyle w:val="ListBullet"/>
      </w:pPr>
      <w:r>
        <w:t>&lt;article&gt; — self-contained content (blog post, card)</w:t>
      </w:r>
    </w:p>
    <w:p>
      <w:pPr>
        <w:pStyle w:val="ListBullet"/>
      </w:pPr>
      <w:r>
        <w:t>&lt;aside&gt; — sidebar or related content</w:t>
      </w:r>
    </w:p>
    <w:p>
      <w:pPr>
        <w:pStyle w:val="ListBullet"/>
      </w:pPr>
      <w:r>
        <w:t>&lt;footer&gt; — bottom of page or section</w:t>
      </w:r>
    </w:p>
    <w:p>
      <w:pPr>
        <w:pStyle w:val="Heading1"/>
      </w:pPr>
      <w:r>
        <w:t>Part 2: CSS Basics</w:t>
      </w:r>
    </w:p>
    <w:p>
      <w:pPr>
        <w:pStyle w:val="Heading2"/>
      </w:pPr>
      <w:r>
        <w:t>What is CSS?</w:t>
      </w:r>
    </w:p>
    <w:p>
      <w:r>
        <w:t>CSS (Cascading Style Sheets) controls how HTML elements look: colors, fonts, spacing, layout, and animations. CSS separates presentation from content.</w:t>
      </w:r>
    </w:p>
    <w:p>
      <w:pPr>
        <w:pStyle w:val="Heading2"/>
      </w:pPr>
      <w:r>
        <w:t>Three Ways to Add CSS</w:t>
      </w:r>
    </w:p>
    <w:p>
      <w:pPr>
        <w:pStyle w:val="ListNumber"/>
      </w:pPr>
      <w:r>
        <w:t>1. Inline (inside an element):</w:t>
      </w:r>
    </w:p>
    <w:p>
      <w:pPr>
        <w:spacing w:before="80" w:after="160"/>
        <w:ind w:left="360"/>
        <w:shd w:fill="F5F5F5"/>
      </w:pPr>
      <w:r>
        <w:rPr>
          <w:rFonts w:ascii="Consolas" w:hAnsi="Consolas"/>
          <w:color w:val="2D2D2D"/>
          <w:sz w:val="18"/>
        </w:rPr>
        <w:t>&lt;p style="color: blue;"&gt;Blue text&lt;/p&gt;</w:t>
      </w:r>
    </w:p>
    <w:p>
      <w:pPr>
        <w:pStyle w:val="ListNumber"/>
      </w:pPr>
      <w:r>
        <w:t>2. Internal (in &lt;head&gt;):</w:t>
      </w:r>
    </w:p>
    <w:p>
      <w:pPr>
        <w:spacing w:before="80" w:after="160"/>
        <w:ind w:left="360"/>
        <w:shd w:fill="F5F5F5"/>
      </w:pPr>
      <w:r>
        <w:rPr>
          <w:rFonts w:ascii="Consolas" w:hAnsi="Consolas"/>
          <w:color w:val="2D2D2D"/>
          <w:sz w:val="18"/>
        </w:rPr>
        <w:t>&lt;style&gt;</w:t>
        <w:br/>
        <w:t xml:space="preserve">  p { color: blue; }</w:t>
        <w:br/>
        <w:t>&lt;/style&gt;</w:t>
      </w:r>
    </w:p>
    <w:p>
      <w:pPr>
        <w:pStyle w:val="ListNumber"/>
      </w:pPr>
      <w:r>
        <w:t>3. External (recommended):</w:t>
      </w:r>
    </w:p>
    <w:p>
      <w:pPr>
        <w:spacing w:before="80" w:after="160"/>
        <w:ind w:left="360"/>
        <w:shd w:fill="F5F5F5"/>
      </w:pPr>
      <w:r>
        <w:rPr>
          <w:rFonts w:ascii="Consolas" w:hAnsi="Consolas"/>
          <w:color w:val="2D2D2D"/>
          <w:sz w:val="18"/>
        </w:rPr>
        <w:t>&lt;link rel="stylesheet" href="styles.css"&gt;</w:t>
      </w:r>
    </w:p>
    <w:p>
      <w:pPr>
        <w:pStyle w:val="Heading2"/>
      </w:pPr>
      <w:r>
        <w:t>CSS Syntax</w:t>
      </w:r>
    </w:p>
    <w:p>
      <w:pPr>
        <w:spacing w:before="80" w:after="160"/>
        <w:ind w:left="360"/>
        <w:shd w:fill="F5F5F5"/>
      </w:pPr>
      <w:r>
        <w:rPr>
          <w:rFonts w:ascii="Consolas" w:hAnsi="Consolas"/>
          <w:color w:val="2D2D2D"/>
          <w:sz w:val="18"/>
        </w:rPr>
        <w:t>selector {</w:t>
        <w:br/>
        <w:t xml:space="preserve">  property: value;</w:t>
        <w:br/>
        <w:t xml:space="preserve">  another-property: value;</w:t>
        <w:br/>
        <w:t>}</w:t>
      </w:r>
    </w:p>
    <w:p>
      <w:r>
        <w:t>Example: p { color: red; font-size: 16px; } styles all paragraph elements.</w:t>
      </w:r>
    </w:p>
    <w:p>
      <w:pPr>
        <w:pStyle w:val="Heading2"/>
      </w:pPr>
      <w:r>
        <w:t>CSS Selectors</w:t>
      </w:r>
    </w:p>
    <w:tbl>
      <w:tblPr>
        <w:tblStyle w:val="TableGrid"/>
        <w:tblW w:type="auto" w:w="0"/>
        <w:tblLook w:firstColumn="1" w:firstRow="1" w:lastColumn="0" w:lastRow="0" w:noHBand="0" w:noVBand="1" w:val="04A0"/>
      </w:tblPr>
      <w:tblGrid>
        <w:gridCol w:w="2880"/>
        <w:gridCol w:w="2880"/>
        <w:gridCol w:w="2880"/>
      </w:tblGrid>
      <w:tr>
        <w:tc>
          <w:tcPr>
            <w:tcW w:type="dxa" w:w="2880"/>
          </w:tcPr>
          <w:p>
            <w:r>
              <w:t>Selector</w:t>
            </w:r>
          </w:p>
        </w:tc>
        <w:tc>
          <w:tcPr>
            <w:tcW w:type="dxa" w:w="2880"/>
          </w:tcPr>
          <w:p>
            <w:r>
              <w:t>Syntax</w:t>
            </w:r>
          </w:p>
        </w:tc>
        <w:tc>
          <w:tcPr>
            <w:tcW w:type="dxa" w:w="2880"/>
          </w:tcPr>
          <w:p>
            <w:r>
              <w:t>Targets</w:t>
            </w:r>
          </w:p>
        </w:tc>
      </w:tr>
      <w:tr>
        <w:tc>
          <w:tcPr>
            <w:tcW w:type="dxa" w:w="2880"/>
          </w:tcPr>
          <w:p>
            <w:r>
              <w:t>Element</w:t>
            </w:r>
          </w:p>
        </w:tc>
        <w:tc>
          <w:tcPr>
            <w:tcW w:type="dxa" w:w="2880"/>
          </w:tcPr>
          <w:p>
            <w:r>
              <w:t>p</w:t>
            </w:r>
          </w:p>
        </w:tc>
        <w:tc>
          <w:tcPr>
            <w:tcW w:type="dxa" w:w="2880"/>
          </w:tcPr>
          <w:p>
            <w:r>
              <w:t>All &lt;p&gt; elements</w:t>
            </w:r>
          </w:p>
        </w:tc>
      </w:tr>
      <w:tr>
        <w:tc>
          <w:tcPr>
            <w:tcW w:type="dxa" w:w="2880"/>
          </w:tcPr>
          <w:p>
            <w:r>
              <w:t>Class</w:t>
            </w:r>
          </w:p>
        </w:tc>
        <w:tc>
          <w:tcPr>
            <w:tcW w:type="dxa" w:w="2880"/>
          </w:tcPr>
          <w:p>
            <w:r>
              <w:t>.classname</w:t>
            </w:r>
          </w:p>
        </w:tc>
        <w:tc>
          <w:tcPr>
            <w:tcW w:type="dxa" w:w="2880"/>
          </w:tcPr>
          <w:p>
            <w:r>
              <w:t>Elements with class="classname"</w:t>
            </w:r>
          </w:p>
        </w:tc>
      </w:tr>
      <w:tr>
        <w:tc>
          <w:tcPr>
            <w:tcW w:type="dxa" w:w="2880"/>
          </w:tcPr>
          <w:p>
            <w:r>
              <w:t>ID</w:t>
            </w:r>
          </w:p>
        </w:tc>
        <w:tc>
          <w:tcPr>
            <w:tcW w:type="dxa" w:w="2880"/>
          </w:tcPr>
          <w:p>
            <w:r>
              <w:t>#myid</w:t>
            </w:r>
          </w:p>
        </w:tc>
        <w:tc>
          <w:tcPr>
            <w:tcW w:type="dxa" w:w="2880"/>
          </w:tcPr>
          <w:p>
            <w:r>
              <w:t>Element with id="myid"</w:t>
            </w:r>
          </w:p>
        </w:tc>
      </w:tr>
      <w:tr>
        <w:tc>
          <w:tcPr>
            <w:tcW w:type="dxa" w:w="2880"/>
          </w:tcPr>
          <w:p>
            <w:r>
              <w:t>Descendant</w:t>
            </w:r>
          </w:p>
        </w:tc>
        <w:tc>
          <w:tcPr>
            <w:tcW w:type="dxa" w:w="2880"/>
          </w:tcPr>
          <w:p>
            <w:r>
              <w:t>div p</w:t>
            </w:r>
          </w:p>
        </w:tc>
        <w:tc>
          <w:tcPr>
            <w:tcW w:type="dxa" w:w="2880"/>
          </w:tcPr>
          <w:p>
            <w:r>
              <w:t>&lt;p&gt; inside &lt;div&gt;</w:t>
            </w:r>
          </w:p>
        </w:tc>
      </w:tr>
      <w:tr>
        <w:tc>
          <w:tcPr>
            <w:tcW w:type="dxa" w:w="2880"/>
          </w:tcPr>
          <w:p>
            <w:r>
              <w:t>Child</w:t>
            </w:r>
          </w:p>
        </w:tc>
        <w:tc>
          <w:tcPr>
            <w:tcW w:type="dxa" w:w="2880"/>
          </w:tcPr>
          <w:p>
            <w:r>
              <w:t>div &gt; p</w:t>
            </w:r>
          </w:p>
        </w:tc>
        <w:tc>
          <w:tcPr>
            <w:tcW w:type="dxa" w:w="2880"/>
          </w:tcPr>
          <w:p>
            <w:r>
              <w:t>Direct child &lt;p&gt; of &lt;div&gt;</w:t>
            </w:r>
          </w:p>
        </w:tc>
      </w:tr>
      <w:tr>
        <w:tc>
          <w:tcPr>
            <w:tcW w:type="dxa" w:w="2880"/>
          </w:tcPr>
          <w:p>
            <w:r>
              <w:t>Multiple</w:t>
            </w:r>
          </w:p>
        </w:tc>
        <w:tc>
          <w:tcPr>
            <w:tcW w:type="dxa" w:w="2880"/>
          </w:tcPr>
          <w:p>
            <w:r>
              <w:t>h1, h2</w:t>
            </w:r>
          </w:p>
        </w:tc>
        <w:tc>
          <w:tcPr>
            <w:tcW w:type="dxa" w:w="2880"/>
          </w:tcPr>
          <w:p>
            <w:r>
              <w:t>All h1 and h2</w:t>
            </w:r>
          </w:p>
        </w:tc>
      </w:tr>
      <w:tr>
        <w:tc>
          <w:tcPr>
            <w:tcW w:type="dxa" w:w="2880"/>
          </w:tcPr>
          <w:p>
            <w:r>
              <w:t>Pseudo-class</w:t>
            </w:r>
          </w:p>
        </w:tc>
        <w:tc>
          <w:tcPr>
            <w:tcW w:type="dxa" w:w="2880"/>
          </w:tcPr>
          <w:p>
            <w:r>
              <w:t>a:hover</w:t>
            </w:r>
          </w:p>
        </w:tc>
        <w:tc>
          <w:tcPr>
            <w:tcW w:type="dxa" w:w="2880"/>
          </w:tcPr>
          <w:p>
            <w:r>
              <w:t>Links on hover</w:t>
            </w:r>
          </w:p>
        </w:tc>
      </w:tr>
      <w:tr>
        <w:tc>
          <w:tcPr>
            <w:tcW w:type="dxa" w:w="2880"/>
          </w:tcPr>
          <w:p>
            <w:r>
              <w:t>Attribute</w:t>
            </w:r>
          </w:p>
        </w:tc>
        <w:tc>
          <w:tcPr>
            <w:tcW w:type="dxa" w:w="2880"/>
          </w:tcPr>
          <w:p>
            <w:r>
              <w:t>input[type="text"]</w:t>
            </w:r>
          </w:p>
        </w:tc>
        <w:tc>
          <w:tcPr>
            <w:tcW w:type="dxa" w:w="2880"/>
          </w:tcPr>
          <w:p>
            <w:r>
              <w:t>Text inputs</w:t>
            </w:r>
          </w:p>
        </w:tc>
      </w:tr>
    </w:tbl>
    <w:p>
      <w:pPr>
        <w:pStyle w:val="Heading2"/>
      </w:pPr>
      <w:r>
        <w:t>Common CSS Properties</w:t>
      </w:r>
    </w:p>
    <w:p>
      <w:pPr>
        <w:pStyle w:val="Heading3"/>
      </w:pPr>
      <w:r>
        <w:t>Text &amp; Font</w:t>
      </w:r>
    </w:p>
    <w:p>
      <w:pPr>
        <w:spacing w:before="80" w:after="160"/>
        <w:ind w:left="360"/>
        <w:shd w:fill="F5F5F5"/>
      </w:pPr>
      <w:r>
        <w:rPr>
          <w:rFonts w:ascii="Consolas" w:hAnsi="Consolas"/>
          <w:color w:val="2D2D2D"/>
          <w:sz w:val="18"/>
        </w:rPr>
        <w:t>color: #333;</w:t>
        <w:br/>
        <w:t>font-family: Arial, sans-serif;</w:t>
        <w:br/>
        <w:t>font-size: 16px;</w:t>
        <w:br/>
        <w:t>font-weight: bold;       /* normal | bold | 100-900 */</w:t>
        <w:br/>
        <w:t>font-style: italic;</w:t>
        <w:br/>
        <w:t>text-align: center;      /* left | center | right */</w:t>
        <w:br/>
        <w:t>text-decoration: underline;</w:t>
        <w:br/>
        <w:t>line-height: 1.5;</w:t>
        <w:br/>
        <w:t>letter-spacing: 1px;</w:t>
      </w:r>
    </w:p>
    <w:p>
      <w:pPr>
        <w:pStyle w:val="Heading3"/>
      </w:pPr>
      <w:r>
        <w:t>Box Model</w:t>
      </w:r>
    </w:p>
    <w:p>
      <w:r>
        <w:t>Every element is a box with: content → padding → border → margin (inside to outside).</w:t>
      </w:r>
    </w:p>
    <w:p>
      <w:pPr>
        <w:spacing w:before="80" w:after="160"/>
        <w:ind w:left="360"/>
        <w:shd w:fill="F5F5F5"/>
      </w:pPr>
      <w:r>
        <w:rPr>
          <w:rFonts w:ascii="Consolas" w:hAnsi="Consolas"/>
          <w:color w:val="2D2D2D"/>
          <w:sz w:val="18"/>
        </w:rPr>
        <w:t>width: 300px;</w:t>
        <w:br/>
        <w:t>height: 200px;</w:t>
        <w:br/>
        <w:t>padding: 20px;           /* space inside border */</w:t>
        <w:br/>
        <w:t>margin: 10px auto;       /* space outside; auto centers block */</w:t>
        <w:br/>
        <w:t>border: 2px solid #ccc;</w:t>
        <w:br/>
        <w:t>border-radius: 8px;     /* rounded corners */</w:t>
        <w:br/>
        <w:t>box-sizing: border-box; /* width includes padding and border */</w:t>
      </w:r>
    </w:p>
    <w:p>
      <w:pPr>
        <w:pStyle w:val="Heading3"/>
      </w:pPr>
      <w:r>
        <w:t>Background</w:t>
      </w:r>
    </w:p>
    <w:p>
      <w:pPr>
        <w:spacing w:before="80" w:after="160"/>
        <w:ind w:left="360"/>
        <w:shd w:fill="F5F5F5"/>
      </w:pPr>
      <w:r>
        <w:rPr>
          <w:rFonts w:ascii="Consolas" w:hAnsi="Consolas"/>
          <w:color w:val="2D2D2D"/>
          <w:sz w:val="18"/>
        </w:rPr>
        <w:t>background-color: #f0f0f0;</w:t>
        <w:br/>
        <w:t>background-image: url('bg.jpg');</w:t>
        <w:br/>
        <w:t>background-size: cover;</w:t>
        <w:br/>
        <w:t>background-position: center;</w:t>
        <w:br/>
        <w:t>background-repeat: no-repeat;</w:t>
      </w:r>
    </w:p>
    <w:p>
      <w:pPr>
        <w:pStyle w:val="Heading3"/>
      </w:pPr>
      <w:r>
        <w:t>Display &amp; Layout</w:t>
      </w:r>
    </w:p>
    <w:p>
      <w:pPr>
        <w:spacing w:before="80" w:after="160"/>
        <w:ind w:left="360"/>
        <w:shd w:fill="F5F5F5"/>
      </w:pPr>
      <w:r>
        <w:rPr>
          <w:rFonts w:ascii="Consolas" w:hAnsi="Consolas"/>
          <w:color w:val="2D2D2D"/>
          <w:sz w:val="18"/>
        </w:rPr>
        <w:t>display: block;        /* full width, new line */</w:t>
        <w:br/>
        <w:t>display: inline;        /* no width/height, flows with text */</w:t>
        <w:br/>
        <w:t>display: inline-block;</w:t>
        <w:br/>
        <w:t>display: flex;          /* modern layout */</w:t>
        <w:br/>
        <w:t>display: grid;          /* grid layout */</w:t>
        <w:br/>
        <w:t>visibility: hidden;    /* hidden but keeps space */</w:t>
      </w:r>
    </w:p>
    <w:p>
      <w:pPr>
        <w:pStyle w:val="Heading3"/>
      </w:pPr>
      <w:r>
        <w:t>Flexbox Basics</w:t>
      </w:r>
    </w:p>
    <w:p>
      <w:r>
        <w:t>Flexbox arranges items in a row or column easily:</w:t>
      </w:r>
    </w:p>
    <w:p>
      <w:pPr>
        <w:spacing w:before="80" w:after="160"/>
        <w:ind w:left="360"/>
        <w:shd w:fill="F5F5F5"/>
      </w:pPr>
      <w:r>
        <w:rPr>
          <w:rFonts w:ascii="Consolas" w:hAnsi="Consolas"/>
          <w:color w:val="2D2D2D"/>
          <w:sz w:val="18"/>
        </w:rPr>
        <w:t>.container {</w:t>
        <w:br/>
        <w:t xml:space="preserve">  display: flex;</w:t>
        <w:br/>
        <w:t xml:space="preserve">  flex-direction: row;    /* row | column */</w:t>
        <w:br/>
        <w:t xml:space="preserve">  justify-content: center; /* main axis alignment */</w:t>
        <w:br/>
        <w:t xml:space="preserve">  align-items: center;      /* cross axis alignment */</w:t>
        <w:br/>
        <w:t xml:space="preserve">  gap: 16px;</w:t>
        <w:br/>
        <w:t>}</w:t>
        <w:br/>
        <w:br/>
        <w:t>.item {</w:t>
        <w:br/>
        <w:t xml:space="preserve">  flex: 1;               /* grow to fill space */</w:t>
        <w:br/>
        <w:t>}</w:t>
      </w:r>
    </w:p>
    <w:p>
      <w:pPr>
        <w:pStyle w:val="Heading3"/>
      </w:pPr>
      <w:r>
        <w:t>Grid Basics</w:t>
      </w:r>
    </w:p>
    <w:p>
      <w:pPr>
        <w:spacing w:before="80" w:after="160"/>
        <w:ind w:left="360"/>
        <w:shd w:fill="F5F5F5"/>
      </w:pPr>
      <w:r>
        <w:rPr>
          <w:rFonts w:ascii="Consolas" w:hAnsi="Consolas"/>
          <w:color w:val="2D2D2D"/>
          <w:sz w:val="18"/>
        </w:rPr>
        <w:t>.grid {</w:t>
        <w:br/>
        <w:t xml:space="preserve">  display: grid;</w:t>
        <w:br/>
        <w:t xml:space="preserve">  grid-template-columns: 1fr 1fr 1fr;  /* 3 equal columns */</w:t>
        <w:br/>
        <w:t xml:space="preserve">  gap: 20px;</w:t>
        <w:br/>
        <w:t>}</w:t>
        <w:br/>
        <w:br/>
        <w:t>/* Responsive: 1 column on small screens */</w:t>
        <w:br/>
        <w:t>@media (max-width: 600px) {</w:t>
        <w:br/>
        <w:t xml:space="preserve">  .grid {</w:t>
        <w:br/>
        <w:t xml:space="preserve">    grid-template-columns: 1fr;</w:t>
        <w:br/>
        <w:t xml:space="preserve">  }</w:t>
        <w:br/>
        <w:t>}</w:t>
      </w:r>
    </w:p>
    <w:p>
      <w:pPr>
        <w:pStyle w:val="Heading3"/>
      </w:pPr>
      <w:r>
        <w:t>Positioning</w:t>
      </w:r>
    </w:p>
    <w:p>
      <w:pPr>
        <w:spacing w:before="80" w:after="160"/>
        <w:ind w:left="360"/>
        <w:shd w:fill="F5F5F5"/>
      </w:pPr>
      <w:r>
        <w:rPr>
          <w:rFonts w:ascii="Consolas" w:hAnsi="Consolas"/>
          <w:color w:val="2D2D2D"/>
          <w:sz w:val="18"/>
        </w:rPr>
        <w:t>position: static;   /* default */</w:t>
        <w:br/>
        <w:t>position: relative; /* offset from normal position */</w:t>
        <w:br/>
        <w:t>position: absolute; /* relative to nearest positioned parent */</w:t>
        <w:br/>
        <w:t>position: fixed;    /* relative to viewport */</w:t>
        <w:br/>
        <w:t>position: sticky;   /* sticks while scrolling</w:t>
        <w:br/>
        <w:br/>
        <w:t>top: 10px;</w:t>
        <w:br/>
        <w:t>right: 0;</w:t>
        <w:br/>
        <w:t>z-index: 10;        /* stacking order */</w:t>
      </w:r>
    </w:p>
    <w:p>
      <w:pPr>
        <w:pStyle w:val="Heading3"/>
      </w:pPr>
      <w:r>
        <w:t>Colors in CSS</w:t>
      </w:r>
    </w:p>
    <w:p>
      <w:pPr>
        <w:spacing w:before="80" w:after="160"/>
        <w:ind w:left="360"/>
        <w:shd w:fill="F5F5F5"/>
      </w:pPr>
      <w:r>
        <w:rPr>
          <w:rFonts w:ascii="Consolas" w:hAnsi="Consolas"/>
          <w:color w:val="2D2D2D"/>
          <w:sz w:val="18"/>
        </w:rPr>
        <w:t>color: red;</w:t>
        <w:br/>
        <w:t>color: #ff0000;</w:t>
        <w:br/>
        <w:t>color: rgb(255, 0, 0);</w:t>
        <w:br/>
        <w:t>color: rgba(255, 0, 0, 0.5);  /* with transparency */</w:t>
        <w:br/>
        <w:t>color: hsl(0, 100%, 50%);</w:t>
      </w:r>
    </w:p>
    <w:p>
      <w:pPr>
        <w:pStyle w:val="Heading3"/>
      </w:pPr>
      <w:r>
        <w:t>Units</w:t>
      </w:r>
    </w:p>
    <w:p>
      <w:pPr>
        <w:pStyle w:val="ListBullet"/>
      </w:pPr>
      <w:r>
        <w:t>px — pixels (fixed)</w:t>
      </w:r>
    </w:p>
    <w:p>
      <w:pPr>
        <w:pStyle w:val="ListBullet"/>
      </w:pPr>
      <w:r>
        <w:t>% — percentage of parent</w:t>
      </w:r>
    </w:p>
    <w:p>
      <w:pPr>
        <w:pStyle w:val="ListBullet"/>
      </w:pPr>
      <w:r>
        <w:t>em — relative to element font size</w:t>
      </w:r>
    </w:p>
    <w:p>
      <w:pPr>
        <w:pStyle w:val="ListBullet"/>
      </w:pPr>
      <w:r>
        <w:t>rem — relative to root (html) font size</w:t>
      </w:r>
    </w:p>
    <w:p>
      <w:pPr>
        <w:pStyle w:val="ListBullet"/>
      </w:pPr>
      <w:r>
        <w:t>vw / vh — viewport width / height</w:t>
      </w:r>
    </w:p>
    <w:p>
      <w:pPr>
        <w:pStyle w:val="Heading3"/>
      </w:pPr>
      <w:r>
        <w:t>Pseudo-classes &amp; Pseudo-elements</w:t>
      </w:r>
    </w:p>
    <w:p>
      <w:pPr>
        <w:spacing w:before="80" w:after="160"/>
        <w:ind w:left="360"/>
        <w:shd w:fill="F5F5F5"/>
      </w:pPr>
      <w:r>
        <w:rPr>
          <w:rFonts w:ascii="Consolas" w:hAnsi="Consolas"/>
          <w:color w:val="2D2D2D"/>
          <w:sz w:val="18"/>
        </w:rPr>
        <w:t>a:hover { color: red; }</w:t>
        <w:br/>
        <w:t>a:active { color: darkred; }</w:t>
        <w:br/>
        <w:t>input:focus { outline: 2px solid blue; }</w:t>
        <w:br/>
        <w:t>li:first-child { font-weight: bold; }</w:t>
        <w:br/>
        <w:t>p::before { content: "→ "; }</w:t>
        <w:br/>
        <w:t>p::after { content: " ✓"; }</w:t>
      </w:r>
    </w:p>
    <w:p>
      <w:pPr>
        <w:pStyle w:val="Heading3"/>
      </w:pPr>
      <w:r>
        <w:t>Transitions &amp; Animations</w:t>
      </w:r>
    </w:p>
    <w:p>
      <w:pPr>
        <w:spacing w:before="80" w:after="160"/>
        <w:ind w:left="360"/>
        <w:shd w:fill="F5F5F5"/>
      </w:pPr>
      <w:r>
        <w:rPr>
          <w:rFonts w:ascii="Consolas" w:hAnsi="Consolas"/>
          <w:color w:val="2D2D2D"/>
          <w:sz w:val="18"/>
        </w:rPr>
        <w:t>button {</w:t>
        <w:br/>
        <w:t xml:space="preserve">  transition: background-color 0.3s ease;</w:t>
        <w:br/>
        <w:t>}</w:t>
        <w:br/>
        <w:t>button:hover {</w:t>
        <w:br/>
        <w:t xml:space="preserve">  background-color: #0056b3;</w:t>
        <w:br/>
        <w:t>}</w:t>
        <w:br/>
        <w:br/>
        <w:t>@keyframes fadeIn {</w:t>
        <w:br/>
        <w:t xml:space="preserve">  from { opacity: 0; }</w:t>
        <w:br/>
        <w:t xml:space="preserve">  to { opacity: 1; }</w:t>
        <w:br/>
        <w:t>}</w:t>
        <w:br/>
        <w:t>.fade {</w:t>
        <w:br/>
        <w:t xml:space="preserve">  animation: fadeIn 1s ease-in-out;</w:t>
        <w:br/>
        <w:t>}</w:t>
      </w:r>
    </w:p>
    <w:p>
      <w:pPr>
        <w:pStyle w:val="Heading2"/>
      </w:pPr>
      <w:r>
        <w:t>Complete Example</w:t>
      </w:r>
    </w:p>
    <w:p>
      <w:pPr>
        <w:spacing w:before="80" w:after="160"/>
        <w:ind w:left="360"/>
        <w:shd w:fill="F5F5F5"/>
      </w:pPr>
      <w:r>
        <w:rPr>
          <w:rFonts w:ascii="Consolas" w:hAnsi="Consolas"/>
          <w:color w:val="2D2D2D"/>
          <w:sz w:val="18"/>
        </w:rPr>
        <w:t>&lt;!-- HTML --&gt;</w:t>
        <w:br/>
        <w:t>&lt;!DOCTYPE html&gt;</w:t>
        <w:br/>
        <w:t>&lt;html lang="en"&gt;</w:t>
        <w:br/>
        <w:t>&lt;head&gt;</w:t>
        <w:br/>
        <w:t xml:space="preserve">  &lt;meta charset="UTF-8"&gt;</w:t>
        <w:br/>
        <w:t xml:space="preserve">  &lt;title&gt;My Page&lt;/title&gt;</w:t>
        <w:br/>
        <w:t xml:space="preserve">  &lt;link rel="stylesheet" href="style.css"&gt;</w:t>
        <w:br/>
        <w:t>&lt;/head&gt;</w:t>
        <w:br/>
        <w:t>&lt;body&gt;</w:t>
        <w:br/>
        <w:t xml:space="preserve">  &lt;header class="header"&gt;</w:t>
        <w:br/>
        <w:t xml:space="preserve">    &lt;h1&gt;Welcome&lt;/h1&gt;</w:t>
        <w:br/>
        <w:t xml:space="preserve">    &lt;nav&gt;</w:t>
        <w:br/>
        <w:t xml:space="preserve">      &lt;a href="#home"&gt;Home&lt;/a&gt;</w:t>
        <w:br/>
        <w:t xml:space="preserve">      &lt;a href="#about"&gt;About&lt;/a&gt;</w:t>
        <w:br/>
        <w:t xml:space="preserve">    &lt;/nav&gt;</w:t>
        <w:br/>
        <w:t xml:space="preserve">  &lt;/header&gt;</w:t>
        <w:br/>
        <w:t xml:space="preserve">  &lt;main class="container"&gt;</w:t>
        <w:br/>
        <w:t xml:space="preserve">  &lt;section class="card"&gt;</w:t>
        <w:br/>
        <w:t xml:space="preserve">    &lt;h2&gt;About Us&lt;/h2&gt;</w:t>
        <w:br/>
        <w:t xml:space="preserve">    &lt;p&gt;We build great websites.&lt;/p&gt;</w:t>
        <w:br/>
        <w:t xml:space="preserve">  &lt;/section&gt;</w:t>
        <w:br/>
        <w:t xml:space="preserve">  &lt;/main&gt;</w:t>
        <w:br/>
        <w:t xml:space="preserve">  &lt;footer class="footer"&gt;</w:t>
        <w:br/>
        <w:t xml:space="preserve">    &lt;p&gt;&amp;copy; 2026 My Site&lt;/p&gt;</w:t>
        <w:br/>
        <w:t xml:space="preserve">  &lt;/footer&gt;</w:t>
        <w:br/>
        <w:t>&lt;/body&gt;</w:t>
        <w:br/>
        <w:t>&lt;/html&gt;</w:t>
      </w:r>
    </w:p>
    <w:p>
      <w:pPr>
        <w:spacing w:before="80" w:after="160"/>
        <w:ind w:left="360"/>
        <w:shd w:fill="F5F5F5"/>
      </w:pPr>
      <w:r>
        <w:rPr>
          <w:rFonts w:ascii="Consolas" w:hAnsi="Consolas"/>
          <w:color w:val="2D2D2D"/>
          <w:sz w:val="18"/>
        </w:rPr>
        <w:t>/* style.css */</w:t>
        <w:br/>
        <w:t>* {</w:t>
        <w:br/>
        <w:t xml:space="preserve">  margin: 0;</w:t>
        <w:br/>
        <w:t xml:space="preserve">  padding: 0;</w:t>
        <w:br/>
        <w:t xml:space="preserve">  box-sizing: border-box;</w:t>
        <w:br/>
        <w:t>}</w:t>
        <w:br/>
        <w:br/>
        <w:t>body {</w:t>
        <w:br/>
        <w:t xml:space="preserve">  font-family: 'Segoe UI', sans-serif;</w:t>
        <w:br/>
        <w:t xml:space="preserve">  line-height: 1.6;</w:t>
        <w:br/>
        <w:t xml:space="preserve">  color: #333;</w:t>
        <w:br/>
        <w:t>}</w:t>
        <w:br/>
        <w:br/>
        <w:t>.header {</w:t>
        <w:br/>
        <w:t xml:space="preserve">  background: #2c3e50;</w:t>
        <w:br/>
        <w:t xml:space="preserve">  color: white;</w:t>
        <w:br/>
        <w:t xml:space="preserve">  padding: 1rem 2rem;</w:t>
        <w:br/>
        <w:t>}</w:t>
        <w:br/>
        <w:br/>
        <w:t>.container {</w:t>
        <w:br/>
        <w:t xml:space="preserve">  max-width: 960px;</w:t>
        <w:br/>
        <w:t xml:space="preserve">  margin: 2rem auto;</w:t>
        <w:br/>
        <w:t xml:space="preserve">  padding: 0 1rem;</w:t>
        <w:br/>
        <w:t>}</w:t>
        <w:br/>
        <w:br/>
        <w:t>.card {</w:t>
        <w:br/>
        <w:t xml:space="preserve">  background: #f8f9fa;</w:t>
        <w:br/>
        <w:t xml:space="preserve">  padding: 1.5rem;</w:t>
        <w:br/>
        <w:t xml:space="preserve">  border-radius: 8px;</w:t>
        <w:br/>
        <w:t xml:space="preserve">  box-shadow: 0 2px 8px rgba(0,0,0,0.1);</w:t>
        <w:br/>
        <w:t>}</w:t>
        <w:br/>
        <w:br/>
        <w:t>.footer {</w:t>
        <w:br/>
        <w:t xml:space="preserve">  text-align: center;</w:t>
        <w:br/>
        <w:t xml:space="preserve">  padding: 1rem;</w:t>
        <w:br/>
        <w:t xml:space="preserve">  background: #ecf0f1;</w:t>
        <w:br/>
        <w:t>}</w:t>
      </w:r>
    </w:p>
    <w:p>
      <w:pPr>
        <w:pStyle w:val="Heading2"/>
      </w:pPr>
      <w:r>
        <w:t>Best Practices</w:t>
      </w:r>
    </w:p>
    <w:p>
      <w:pPr>
        <w:pStyle w:val="ListBullet"/>
      </w:pPr>
      <w:r>
        <w:t>Use semantic HTML tags for structure and accessibility.</w:t>
      </w:r>
    </w:p>
    <w:p>
      <w:pPr>
        <w:pStyle w:val="ListBullet"/>
      </w:pPr>
      <w:r>
        <w:t>Keep CSS in external files for maintainability.</w:t>
      </w:r>
    </w:p>
    <w:p>
      <w:pPr>
        <w:pStyle w:val="ListBullet"/>
      </w:pPr>
      <w:r>
        <w:t>Use class names that describe purpose, not appearance (e.g. .card not .blue-box).</w:t>
      </w:r>
    </w:p>
    <w:p>
      <w:pPr>
        <w:pStyle w:val="ListBullet"/>
      </w:pPr>
      <w:r>
        <w:t>Always include alt text on images.</w:t>
      </w:r>
    </w:p>
    <w:p>
      <w:pPr>
        <w:pStyle w:val="ListBullet"/>
      </w:pPr>
      <w:r>
        <w:t>Use responsive units (rem, %, vw) where possible.</w:t>
      </w:r>
    </w:p>
    <w:p>
      <w:pPr>
        <w:pStyle w:val="ListBullet"/>
      </w:pPr>
      <w:r>
        <w:t>Test on different screen sizes (mobile-first design).</w:t>
      </w:r>
    </w:p>
    <w:p>
      <w:pPr>
        <w:pStyle w:val="ListBullet"/>
      </w:pPr>
      <w:r>
        <w:t>Validate HTML and CSS using browser dev tools or online validators.</w:t>
      </w:r>
    </w:p>
    <w:p>
      <w:pPr>
        <w:pStyle w:val="ListBullet"/>
      </w:pPr>
      <w:r>
        <w:t>Comment your code for complex sections.</w:t>
      </w:r>
    </w:p>
    <w:p>
      <w:pPr>
        <w:pStyle w:val="Heading2"/>
      </w:pPr>
      <w:r>
        <w:t>Quick Reference Cheat Sheet</w:t>
      </w:r>
    </w:p>
    <w:tbl>
      <w:tblPr>
        <w:tblStyle w:val="TableGrid"/>
        <w:tblW w:type="auto" w:w="0"/>
        <w:tblLook w:firstColumn="1" w:firstRow="1" w:lastColumn="0" w:lastRow="0" w:noHBand="0" w:noVBand="1" w:val="04A0"/>
      </w:tblPr>
      <w:tblGrid>
        <w:gridCol w:w="4320"/>
        <w:gridCol w:w="4320"/>
      </w:tblGrid>
      <w:tr>
        <w:tc>
          <w:tcPr>
            <w:tcW w:type="dxa" w:w="4320"/>
          </w:tcPr>
          <w:p>
            <w:r>
              <w:t>HTML</w:t>
            </w:r>
          </w:p>
        </w:tc>
        <w:tc>
          <w:tcPr>
            <w:tcW w:type="dxa" w:w="4320"/>
          </w:tcPr>
          <w:p>
            <w:r>
              <w:t>CSS</w:t>
            </w:r>
          </w:p>
        </w:tc>
      </w:tr>
      <w:tr>
        <w:tc>
          <w:tcPr>
            <w:tcW w:type="dxa" w:w="4320"/>
          </w:tcPr>
          <w:p>
            <w:r>
              <w:t>&lt;div&gt; block container</w:t>
            </w:r>
          </w:p>
        </w:tc>
        <w:tc>
          <w:tcPr>
            <w:tcW w:type="dxa" w:w="4320"/>
          </w:tcPr>
          <w:p>
            <w:r>
              <w:t>display: flex</w:t>
            </w:r>
          </w:p>
        </w:tc>
      </w:tr>
      <w:tr>
        <w:tc>
          <w:tcPr>
            <w:tcW w:type="dxa" w:w="4320"/>
          </w:tcPr>
          <w:p>
            <w:r>
              <w:t>&lt;span&gt; inline</w:t>
            </w:r>
          </w:p>
        </w:tc>
        <w:tc>
          <w:tcPr>
            <w:tcW w:type="dxa" w:w="4320"/>
          </w:tcPr>
          <w:p>
            <w:r>
              <w:t>margin, padding</w:t>
            </w:r>
          </w:p>
        </w:tc>
      </w:tr>
      <w:tr>
        <w:tc>
          <w:tcPr>
            <w:tcW w:type="dxa" w:w="4320"/>
          </w:tcPr>
          <w:p>
            <w:r>
              <w:t>&lt;a href&gt;</w:t>
            </w:r>
          </w:p>
        </w:tc>
        <w:tc>
          <w:tcPr>
            <w:tcW w:type="dxa" w:w="4320"/>
          </w:tcPr>
          <w:p>
            <w:r>
              <w:t>color, text-decoration</w:t>
            </w:r>
          </w:p>
        </w:tc>
      </w:tr>
      <w:tr>
        <w:tc>
          <w:tcPr>
            <w:tcW w:type="dxa" w:w="4320"/>
          </w:tcPr>
          <w:p>
            <w:r>
              <w:t>&lt;img src alt&gt;</w:t>
            </w:r>
          </w:p>
        </w:tc>
        <w:tc>
          <w:tcPr>
            <w:tcW w:type="dxa" w:w="4320"/>
          </w:tcPr>
          <w:p>
            <w:r>
              <w:t>width, height, object-fit</w:t>
            </w:r>
          </w:p>
        </w:tc>
      </w:tr>
      <w:tr>
        <w:tc>
          <w:tcPr>
            <w:tcW w:type="dxa" w:w="4320"/>
          </w:tcPr>
          <w:p>
            <w:r>
              <w:t>&lt;ul&gt;&lt;li&gt;</w:t>
            </w:r>
          </w:p>
        </w:tc>
        <w:tc>
          <w:tcPr>
            <w:tcW w:type="dxa" w:w="4320"/>
          </w:tcPr>
          <w:p>
            <w:r>
              <w:t>list-style</w:t>
            </w:r>
          </w:p>
        </w:tc>
      </w:tr>
      <w:tr>
        <w:tc>
          <w:tcPr>
            <w:tcW w:type="dxa" w:w="4320"/>
          </w:tcPr>
          <w:p>
            <w:r>
              <w:t>&lt;table&gt;</w:t>
            </w:r>
          </w:p>
        </w:tc>
        <w:tc>
          <w:tcPr>
            <w:tcW w:type="dxa" w:w="4320"/>
          </w:tcPr>
          <w:p>
            <w:r>
              <w:t>border-collapse</w:t>
            </w:r>
          </w:p>
        </w:tc>
      </w:tr>
      <w:tr>
        <w:tc>
          <w:tcPr>
            <w:tcW w:type="dxa" w:w="4320"/>
          </w:tcPr>
          <w:p>
            <w:r>
              <w:t>&lt;form&gt;&lt;input&gt;</w:t>
            </w:r>
          </w:p>
        </w:tc>
        <w:tc>
          <w:tcPr>
            <w:tcW w:type="dxa" w:w="4320"/>
          </w:tcPr>
          <w:p>
            <w:r>
              <w:t>:focus, :hover</w:t>
            </w:r>
          </w:p>
        </w:tc>
      </w:tr>
      <w:tr>
        <w:tc>
          <w:tcPr>
            <w:tcW w:type="dxa" w:w="4320"/>
          </w:tcPr>
          <w:p>
            <w:r>
              <w:t>id, class</w:t>
            </w:r>
          </w:p>
        </w:tc>
        <w:tc>
          <w:tcPr>
            <w:tcW w:type="dxa" w:w="4320"/>
          </w:tcPr>
          <w:p>
            <w:r>
              <w:t>#id, .class selectors</w:t>
            </w:r>
          </w:p>
        </w:tc>
      </w:tr>
    </w:tbl>
    <w:p/>
    <w:p>
      <w:pPr>
        <w:jc w:val="center"/>
      </w:pPr>
      <w:r>
        <w:t>— End of Notes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